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40"/>
        <w:gridCol w:w="5178"/>
      </w:tblGrid>
      <w:tr w:rsidR="00BF6EC1" w14:paraId="5248CC49" w14:textId="77777777" w:rsidTr="005A6BA5">
        <w:trPr>
          <w:trHeight w:hRule="exact" w:val="1812"/>
          <w:jc w:val="center"/>
        </w:trPr>
        <w:tc>
          <w:tcPr>
            <w:tcW w:w="11040" w:type="dxa"/>
            <w:tcBorders>
              <w:top w:val="single" w:sz="0" w:space="0" w:color="050505"/>
              <w:left w:val="single" w:sz="0" w:space="0" w:color="050505"/>
              <w:bottom w:val="single" w:sz="0" w:space="0" w:color="050505"/>
              <w:right w:val="single" w:sz="0" w:space="0" w:color="050505"/>
            </w:tcBorders>
            <w:shd w:val="clear" w:color="auto" w:fill="050505"/>
            <w:tcMar>
              <w:top w:w="85" w:type="dxa"/>
              <w:left w:w="110" w:type="dxa"/>
              <w:bottom w:w="70" w:type="dxa"/>
              <w:right w:w="110" w:type="dxa"/>
            </w:tcMar>
            <w:vAlign w:val="center"/>
          </w:tcPr>
          <w:p w14:paraId="5AB7EB44" w14:textId="77777777" w:rsidR="00BF6EC1" w:rsidRDefault="00000000">
            <w:r>
              <w:rPr>
                <w:b/>
                <w:color w:val="FFFFFF"/>
                <w:sz w:val="34"/>
              </w:rPr>
              <w:t>MAPA INTEGRADO DE</w:t>
            </w:r>
            <w:r>
              <w:rPr>
                <w:b/>
                <w:color w:val="FFFFFF"/>
                <w:sz w:val="34"/>
              </w:rPr>
              <w:br/>
              <w:t xml:space="preserve">PLANEJAMENTO ESTRATÉGICO </w:t>
            </w:r>
            <w:r>
              <w:rPr>
                <w:b/>
                <w:color w:val="F2B400"/>
                <w:sz w:val="34"/>
              </w:rPr>
              <w:t>3–1–Q</w:t>
            </w:r>
          </w:p>
          <w:p w14:paraId="5CC979CD" w14:textId="77777777" w:rsidR="00BF6EC1" w:rsidRDefault="00000000">
            <w:pPr>
              <w:spacing w:before="60"/>
            </w:pPr>
            <w:r>
              <w:rPr>
                <w:color w:val="D6D6D6"/>
                <w:sz w:val="15"/>
              </w:rPr>
              <w:t xml:space="preserve">Uma única visão da direção, das metas e da </w:t>
            </w:r>
            <w:proofErr w:type="spellStart"/>
            <w:r>
              <w:rPr>
                <w:color w:val="D6D6D6"/>
                <w:sz w:val="15"/>
              </w:rPr>
              <w:t>governança</w:t>
            </w:r>
            <w:proofErr w:type="spellEnd"/>
            <w:r>
              <w:rPr>
                <w:color w:val="D6D6D6"/>
                <w:sz w:val="15"/>
              </w:rPr>
              <w:t xml:space="preserve"> da </w:t>
            </w:r>
            <w:proofErr w:type="spellStart"/>
            <w:r>
              <w:rPr>
                <w:color w:val="D6D6D6"/>
                <w:sz w:val="15"/>
              </w:rPr>
              <w:t>execução</w:t>
            </w:r>
            <w:proofErr w:type="spellEnd"/>
            <w:r>
              <w:rPr>
                <w:color w:val="D6D6D6"/>
                <w:sz w:val="15"/>
              </w:rPr>
              <w:t>.</w:t>
            </w:r>
          </w:p>
        </w:tc>
        <w:tc>
          <w:tcPr>
            <w:tcW w:w="5178" w:type="dxa"/>
            <w:tcBorders>
              <w:top w:val="single" w:sz="0" w:space="0" w:color="050505"/>
              <w:left w:val="single" w:sz="0" w:space="0" w:color="050505"/>
              <w:bottom w:val="single" w:sz="0" w:space="0" w:color="050505"/>
              <w:right w:val="single" w:sz="0" w:space="0" w:color="050505"/>
            </w:tcBorders>
            <w:shd w:val="clear" w:color="auto" w:fill="050505"/>
            <w:tcMar>
              <w:top w:w="85" w:type="dxa"/>
              <w:left w:w="110" w:type="dxa"/>
              <w:bottom w:w="70" w:type="dxa"/>
              <w:right w:w="110" w:type="dxa"/>
            </w:tcMar>
          </w:tcPr>
          <w:p w14:paraId="38528F1B" w14:textId="77777777" w:rsidR="00BF6EC1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6523A7A" wp14:editId="4B9A4684">
                  <wp:extent cx="3017520" cy="80909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Tela 2026-09-02 às 23.00.2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809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EC1" w14:paraId="137D7564" w14:textId="77777777" w:rsidTr="005A6BA5">
        <w:trPr>
          <w:trHeight w:hRule="exact" w:val="478"/>
          <w:jc w:val="center"/>
        </w:trPr>
        <w:tc>
          <w:tcPr>
            <w:tcW w:w="11040" w:type="dxa"/>
            <w:tcBorders>
              <w:top w:val="single" w:sz="0" w:space="0" w:color="050505"/>
              <w:left w:val="single" w:sz="0" w:space="0" w:color="050505"/>
              <w:bottom w:val="single" w:sz="0" w:space="0" w:color="050505"/>
              <w:right w:val="single" w:sz="0" w:space="0" w:color="050505"/>
            </w:tcBorders>
            <w:shd w:val="clear" w:color="auto" w:fill="050505"/>
            <w:tcMar>
              <w:top w:w="85" w:type="dxa"/>
              <w:left w:w="110" w:type="dxa"/>
              <w:bottom w:w="70" w:type="dxa"/>
              <w:right w:w="110" w:type="dxa"/>
            </w:tcMar>
            <w:vAlign w:val="center"/>
          </w:tcPr>
          <w:p w14:paraId="4DD1DF51" w14:textId="77777777" w:rsidR="00BF6EC1" w:rsidRDefault="00000000">
            <w:r>
              <w:rPr>
                <w:color w:val="C7C7C7"/>
                <w:sz w:val="12"/>
              </w:rPr>
              <w:t>EMPRESA: ____________________     CICLO: 20___–20___     DATA: ___/___/___     QUARTER: Q___</w:t>
            </w:r>
          </w:p>
        </w:tc>
        <w:tc>
          <w:tcPr>
            <w:tcW w:w="5178" w:type="dxa"/>
            <w:tcBorders>
              <w:top w:val="single" w:sz="0" w:space="0" w:color="050505"/>
              <w:left w:val="single" w:sz="0" w:space="0" w:color="050505"/>
              <w:bottom w:val="single" w:sz="0" w:space="0" w:color="050505"/>
              <w:right w:val="single" w:sz="0" w:space="0" w:color="050505"/>
            </w:tcBorders>
            <w:shd w:val="clear" w:color="auto" w:fill="050505"/>
            <w:tcMar>
              <w:top w:w="85" w:type="dxa"/>
              <w:left w:w="110" w:type="dxa"/>
              <w:bottom w:w="70" w:type="dxa"/>
              <w:right w:w="110" w:type="dxa"/>
            </w:tcMar>
            <w:vAlign w:val="center"/>
          </w:tcPr>
          <w:p w14:paraId="0770F541" w14:textId="77777777" w:rsidR="00BF6EC1" w:rsidRDefault="00000000">
            <w:pPr>
              <w:jc w:val="right"/>
            </w:pPr>
            <w:r>
              <w:rPr>
                <w:color w:val="C7C7C7"/>
                <w:sz w:val="12"/>
              </w:rPr>
              <w:t>SPONSOR: ____________________</w:t>
            </w:r>
          </w:p>
        </w:tc>
      </w:tr>
    </w:tbl>
    <w:p w14:paraId="4F0D2856" w14:textId="77777777" w:rsidR="00BF6EC1" w:rsidRDefault="00000000">
      <w:r>
        <w:rPr>
          <w:sz w:val="2"/>
        </w:rPr>
        <w:t xml:space="preserve"> </w:t>
      </w:r>
    </w:p>
    <w:tbl>
      <w:tblPr>
        <w:tblW w:w="16163" w:type="dxa"/>
        <w:tblLayout w:type="fixed"/>
        <w:tblLook w:val="04A0" w:firstRow="1" w:lastRow="0" w:firstColumn="1" w:lastColumn="0" w:noHBand="0" w:noVBand="1"/>
      </w:tblPr>
      <w:tblGrid>
        <w:gridCol w:w="3447"/>
        <w:gridCol w:w="5821"/>
        <w:gridCol w:w="3447"/>
        <w:gridCol w:w="3448"/>
      </w:tblGrid>
      <w:tr w:rsidR="00BF6EC1" w14:paraId="1CAAB8B7" w14:textId="77777777" w:rsidTr="005A6BA5">
        <w:trPr>
          <w:trHeight w:hRule="exact" w:val="397"/>
        </w:trPr>
        <w:tc>
          <w:tcPr>
            <w:tcW w:w="9268" w:type="dxa"/>
            <w:gridSpan w:val="2"/>
            <w:tcBorders>
              <w:top w:val="single" w:sz="0" w:space="0" w:color="050505"/>
              <w:left w:val="single" w:sz="0" w:space="0" w:color="050505"/>
              <w:bottom w:val="single" w:sz="0" w:space="0" w:color="050505"/>
              <w:right w:val="single" w:sz="0" w:space="0" w:color="050505"/>
            </w:tcBorders>
            <w:shd w:val="clear" w:color="auto" w:fill="050505"/>
            <w:tcMar>
              <w:top w:w="55" w:type="dxa"/>
              <w:left w:w="80" w:type="dxa"/>
              <w:bottom w:w="45" w:type="dxa"/>
              <w:right w:w="80" w:type="dxa"/>
            </w:tcMar>
            <w:vAlign w:val="center"/>
          </w:tcPr>
          <w:p w14:paraId="46D14F1F" w14:textId="77777777" w:rsidR="00BF6EC1" w:rsidRDefault="00000000">
            <w:r>
              <w:rPr>
                <w:b/>
                <w:color w:val="F2B400"/>
                <w:sz w:val="16"/>
              </w:rPr>
              <w:t xml:space="preserve">01  </w:t>
            </w:r>
            <w:r>
              <w:rPr>
                <w:b/>
                <w:color w:val="FFFFFF"/>
                <w:sz w:val="16"/>
              </w:rPr>
              <w:t>IDENTIDADE E DIREÇÃO</w:t>
            </w:r>
          </w:p>
        </w:tc>
        <w:tc>
          <w:tcPr>
            <w:tcW w:w="6895" w:type="dxa"/>
            <w:gridSpan w:val="2"/>
            <w:tcBorders>
              <w:top w:val="single" w:sz="0" w:space="0" w:color="050505"/>
              <w:left w:val="single" w:sz="0" w:space="0" w:color="050505"/>
              <w:bottom w:val="single" w:sz="0" w:space="0" w:color="050505"/>
              <w:right w:val="single" w:sz="0" w:space="0" w:color="050505"/>
            </w:tcBorders>
            <w:shd w:val="clear" w:color="auto" w:fill="050505"/>
            <w:tcMar>
              <w:top w:w="55" w:type="dxa"/>
              <w:left w:w="80" w:type="dxa"/>
              <w:bottom w:w="45" w:type="dxa"/>
              <w:right w:w="80" w:type="dxa"/>
            </w:tcMar>
            <w:vAlign w:val="center"/>
          </w:tcPr>
          <w:p w14:paraId="66D536F8" w14:textId="77777777" w:rsidR="00BF6EC1" w:rsidRDefault="00000000">
            <w:pPr>
              <w:jc w:val="right"/>
            </w:pPr>
            <w:r>
              <w:rPr>
                <w:b/>
                <w:color w:val="D0D0D0"/>
                <w:sz w:val="11"/>
              </w:rPr>
              <w:t>QUEM SOMOS</w:t>
            </w:r>
          </w:p>
        </w:tc>
      </w:tr>
      <w:tr w:rsidR="00BF6EC1" w14:paraId="4EEBBCD2" w14:textId="77777777" w:rsidTr="005A6BA5">
        <w:trPr>
          <w:trHeight w:hRule="exact" w:val="1453"/>
        </w:trPr>
        <w:tc>
          <w:tcPr>
            <w:tcW w:w="3447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0" w:type="dxa"/>
              <w:left w:w="80" w:type="dxa"/>
              <w:bottom w:w="45" w:type="dxa"/>
              <w:right w:w="80" w:type="dxa"/>
            </w:tcMar>
          </w:tcPr>
          <w:p w14:paraId="5C7CF82E" w14:textId="77777777" w:rsidR="00BF6EC1" w:rsidRDefault="00000000">
            <w:pPr>
              <w:spacing w:after="40"/>
            </w:pPr>
            <w:r>
              <w:rPr>
                <w:b/>
                <w:color w:val="9A7100"/>
                <w:sz w:val="11"/>
              </w:rPr>
              <w:t>PROPÓSITO</w:t>
            </w:r>
          </w:p>
          <w:p w14:paraId="4149E34A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  <w:p w14:paraId="4AA15AE9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</w:tc>
        <w:tc>
          <w:tcPr>
            <w:tcW w:w="5821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0" w:type="dxa"/>
              <w:left w:w="80" w:type="dxa"/>
              <w:bottom w:w="45" w:type="dxa"/>
              <w:right w:w="80" w:type="dxa"/>
            </w:tcMar>
          </w:tcPr>
          <w:p w14:paraId="2B296BFF" w14:textId="77777777" w:rsidR="00BF6EC1" w:rsidRDefault="00000000">
            <w:pPr>
              <w:spacing w:after="40"/>
            </w:pPr>
            <w:r>
              <w:rPr>
                <w:b/>
                <w:color w:val="9A7100"/>
                <w:sz w:val="11"/>
              </w:rPr>
              <w:t>MISSÃO</w:t>
            </w:r>
          </w:p>
          <w:p w14:paraId="6F20D6D2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  <w:p w14:paraId="59DE378A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</w:tc>
        <w:tc>
          <w:tcPr>
            <w:tcW w:w="3447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0" w:type="dxa"/>
              <w:left w:w="80" w:type="dxa"/>
              <w:bottom w:w="45" w:type="dxa"/>
              <w:right w:w="80" w:type="dxa"/>
            </w:tcMar>
          </w:tcPr>
          <w:p w14:paraId="3D058FB6" w14:textId="77777777" w:rsidR="00BF6EC1" w:rsidRDefault="00000000">
            <w:pPr>
              <w:spacing w:after="40"/>
            </w:pPr>
            <w:r>
              <w:rPr>
                <w:b/>
                <w:color w:val="9A7100"/>
                <w:sz w:val="11"/>
              </w:rPr>
              <w:t>VISÃO EM TRÊS ANOS</w:t>
            </w:r>
          </w:p>
          <w:p w14:paraId="19670625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  <w:p w14:paraId="206388CB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</w:tc>
        <w:tc>
          <w:tcPr>
            <w:tcW w:w="3447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0" w:type="dxa"/>
              <w:left w:w="80" w:type="dxa"/>
              <w:bottom w:w="45" w:type="dxa"/>
              <w:right w:w="80" w:type="dxa"/>
            </w:tcMar>
          </w:tcPr>
          <w:p w14:paraId="258394F0" w14:textId="77777777" w:rsidR="00BF6EC1" w:rsidRDefault="00000000">
            <w:pPr>
              <w:spacing w:after="40"/>
            </w:pPr>
            <w:r>
              <w:rPr>
                <w:b/>
                <w:color w:val="9A7100"/>
                <w:sz w:val="11"/>
              </w:rPr>
              <w:t>VALORES INEGOCIÁVEIS</w:t>
            </w:r>
          </w:p>
          <w:p w14:paraId="43F56FB6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  <w:p w14:paraId="39CB7F9F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</w:tc>
      </w:tr>
    </w:tbl>
    <w:p w14:paraId="44B797C2" w14:textId="77777777" w:rsidR="00BF6EC1" w:rsidRDefault="00000000">
      <w:r>
        <w:rPr>
          <w:sz w:val="2"/>
        </w:rPr>
        <w:t xml:space="preserve"> </w:t>
      </w:r>
    </w:p>
    <w:tbl>
      <w:tblPr>
        <w:tblW w:w="16197" w:type="dxa"/>
        <w:tblLayout w:type="fixed"/>
        <w:tblLook w:val="04A0" w:firstRow="1" w:lastRow="0" w:firstColumn="1" w:lastColumn="0" w:noHBand="0" w:noVBand="1"/>
      </w:tblPr>
      <w:tblGrid>
        <w:gridCol w:w="3454"/>
        <w:gridCol w:w="1152"/>
        <w:gridCol w:w="4682"/>
        <w:gridCol w:w="3454"/>
        <w:gridCol w:w="3455"/>
      </w:tblGrid>
      <w:tr w:rsidR="00BF6EC1" w14:paraId="6A297902" w14:textId="77777777" w:rsidTr="005A6BA5">
        <w:trPr>
          <w:trHeight w:hRule="exact" w:val="353"/>
        </w:trPr>
        <w:tc>
          <w:tcPr>
            <w:tcW w:w="9288" w:type="dxa"/>
            <w:gridSpan w:val="3"/>
            <w:tcBorders>
              <w:top w:val="single" w:sz="0" w:space="0" w:color="050505"/>
              <w:left w:val="single" w:sz="0" w:space="0" w:color="050505"/>
              <w:bottom w:val="single" w:sz="0" w:space="0" w:color="050505"/>
              <w:right w:val="single" w:sz="0" w:space="0" w:color="050505"/>
            </w:tcBorders>
            <w:shd w:val="clear" w:color="auto" w:fill="050505"/>
            <w:tcMar>
              <w:top w:w="55" w:type="dxa"/>
              <w:left w:w="80" w:type="dxa"/>
              <w:bottom w:w="45" w:type="dxa"/>
              <w:right w:w="80" w:type="dxa"/>
            </w:tcMar>
            <w:vAlign w:val="center"/>
          </w:tcPr>
          <w:p w14:paraId="5245D4A7" w14:textId="77777777" w:rsidR="00BF6EC1" w:rsidRDefault="00000000">
            <w:proofErr w:type="gramStart"/>
            <w:r>
              <w:rPr>
                <w:b/>
                <w:color w:val="F2B400"/>
                <w:sz w:val="16"/>
              </w:rPr>
              <w:t xml:space="preserve">02  </w:t>
            </w:r>
            <w:r>
              <w:rPr>
                <w:b/>
                <w:color w:val="FFFFFF"/>
                <w:sz w:val="16"/>
              </w:rPr>
              <w:t>TESE</w:t>
            </w:r>
            <w:proofErr w:type="gramEnd"/>
            <w:r>
              <w:rPr>
                <w:b/>
                <w:color w:val="FFFFFF"/>
                <w:sz w:val="16"/>
              </w:rPr>
              <w:t xml:space="preserve"> ESTRATÉGICA DE TRÊS ANOS</w:t>
            </w:r>
          </w:p>
        </w:tc>
        <w:tc>
          <w:tcPr>
            <w:tcW w:w="6909" w:type="dxa"/>
            <w:gridSpan w:val="2"/>
            <w:tcBorders>
              <w:top w:val="single" w:sz="0" w:space="0" w:color="050505"/>
              <w:left w:val="single" w:sz="0" w:space="0" w:color="050505"/>
              <w:bottom w:val="single" w:sz="0" w:space="0" w:color="050505"/>
              <w:right w:val="single" w:sz="0" w:space="0" w:color="050505"/>
            </w:tcBorders>
            <w:shd w:val="clear" w:color="auto" w:fill="050505"/>
            <w:tcMar>
              <w:top w:w="55" w:type="dxa"/>
              <w:left w:w="80" w:type="dxa"/>
              <w:bottom w:w="45" w:type="dxa"/>
              <w:right w:w="80" w:type="dxa"/>
            </w:tcMar>
            <w:vAlign w:val="center"/>
          </w:tcPr>
          <w:p w14:paraId="5BFBE914" w14:textId="77777777" w:rsidR="00BF6EC1" w:rsidRDefault="00000000">
            <w:pPr>
              <w:jc w:val="right"/>
            </w:pPr>
            <w:r>
              <w:rPr>
                <w:b/>
                <w:color w:val="D0D0D0"/>
                <w:sz w:val="11"/>
              </w:rPr>
              <w:t>ONDE JOGAR · COMO VENCER</w:t>
            </w:r>
          </w:p>
        </w:tc>
      </w:tr>
      <w:tr w:rsidR="00BF6EC1" w14:paraId="118E096D" w14:textId="77777777" w:rsidTr="005A6BA5">
        <w:trPr>
          <w:trHeight w:hRule="exact" w:val="789"/>
        </w:trPr>
        <w:tc>
          <w:tcPr>
            <w:tcW w:w="345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0" w:type="dxa"/>
              <w:left w:w="80" w:type="dxa"/>
              <w:bottom w:w="45" w:type="dxa"/>
              <w:right w:w="80" w:type="dxa"/>
            </w:tcMar>
          </w:tcPr>
          <w:p w14:paraId="54142C46" w14:textId="77777777" w:rsidR="00BF6EC1" w:rsidRDefault="00000000">
            <w:pPr>
              <w:spacing w:after="40"/>
            </w:pPr>
            <w:r>
              <w:rPr>
                <w:b/>
                <w:color w:val="9A7100"/>
                <w:sz w:val="11"/>
              </w:rPr>
              <w:t>AMBIÇÃO</w:t>
            </w:r>
          </w:p>
          <w:p w14:paraId="24F35E83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</w:tc>
        <w:tc>
          <w:tcPr>
            <w:tcW w:w="5833" w:type="dxa"/>
            <w:gridSpan w:val="2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0" w:type="dxa"/>
              <w:left w:w="80" w:type="dxa"/>
              <w:bottom w:w="45" w:type="dxa"/>
              <w:right w:w="80" w:type="dxa"/>
            </w:tcMar>
          </w:tcPr>
          <w:p w14:paraId="277D7C57" w14:textId="77777777" w:rsidR="00BF6EC1" w:rsidRDefault="00000000">
            <w:pPr>
              <w:spacing w:after="40"/>
            </w:pPr>
            <w:r>
              <w:rPr>
                <w:b/>
                <w:color w:val="9A7100"/>
                <w:sz w:val="11"/>
              </w:rPr>
              <w:t>CAMPO DE JOGO</w:t>
            </w:r>
          </w:p>
          <w:p w14:paraId="1417EAA7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</w:tc>
        <w:tc>
          <w:tcPr>
            <w:tcW w:w="345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0" w:type="dxa"/>
              <w:left w:w="80" w:type="dxa"/>
              <w:bottom w:w="45" w:type="dxa"/>
              <w:right w:w="80" w:type="dxa"/>
            </w:tcMar>
          </w:tcPr>
          <w:p w14:paraId="7491C25C" w14:textId="77777777" w:rsidR="00BF6EC1" w:rsidRDefault="00000000">
            <w:pPr>
              <w:spacing w:after="40"/>
            </w:pPr>
            <w:r>
              <w:rPr>
                <w:b/>
                <w:color w:val="9A7100"/>
                <w:sz w:val="11"/>
              </w:rPr>
              <w:t>FORMA DE VENCER</w:t>
            </w:r>
          </w:p>
          <w:p w14:paraId="16DA3E62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</w:tc>
        <w:tc>
          <w:tcPr>
            <w:tcW w:w="345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0" w:type="dxa"/>
              <w:left w:w="80" w:type="dxa"/>
              <w:bottom w:w="45" w:type="dxa"/>
              <w:right w:w="80" w:type="dxa"/>
            </w:tcMar>
          </w:tcPr>
          <w:p w14:paraId="4D97EBED" w14:textId="77777777" w:rsidR="00BF6EC1" w:rsidRDefault="00000000">
            <w:pPr>
              <w:spacing w:after="40"/>
            </w:pPr>
            <w:r>
              <w:rPr>
                <w:b/>
                <w:color w:val="9A7100"/>
                <w:sz w:val="11"/>
              </w:rPr>
              <w:t>CAPACIDADES CRÍTICAS</w:t>
            </w:r>
          </w:p>
          <w:p w14:paraId="5842B106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</w:tc>
      </w:tr>
      <w:tr w:rsidR="00BF6EC1" w14:paraId="3927DA49" w14:textId="77777777" w:rsidTr="005A6BA5">
        <w:trPr>
          <w:trHeight w:hRule="exact" w:val="789"/>
        </w:trPr>
        <w:tc>
          <w:tcPr>
            <w:tcW w:w="345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0" w:type="dxa"/>
              <w:left w:w="80" w:type="dxa"/>
              <w:bottom w:w="45" w:type="dxa"/>
              <w:right w:w="80" w:type="dxa"/>
            </w:tcMar>
          </w:tcPr>
          <w:p w14:paraId="110C50B3" w14:textId="77777777" w:rsidR="00BF6EC1" w:rsidRDefault="00000000">
            <w:pPr>
              <w:spacing w:after="40"/>
            </w:pPr>
            <w:r>
              <w:rPr>
                <w:b/>
                <w:color w:val="9A7100"/>
                <w:sz w:val="11"/>
              </w:rPr>
              <w:t>O QUE PRECISA SER VERDADE?</w:t>
            </w:r>
          </w:p>
          <w:p w14:paraId="20809C0D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</w:tc>
        <w:tc>
          <w:tcPr>
            <w:tcW w:w="5833" w:type="dxa"/>
            <w:gridSpan w:val="2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0" w:type="dxa"/>
              <w:left w:w="80" w:type="dxa"/>
              <w:bottom w:w="45" w:type="dxa"/>
              <w:right w:w="80" w:type="dxa"/>
            </w:tcMar>
          </w:tcPr>
          <w:p w14:paraId="00EF5AF8" w14:textId="77777777" w:rsidR="00BF6EC1" w:rsidRDefault="00000000">
            <w:pPr>
              <w:spacing w:after="40"/>
            </w:pPr>
            <w:r>
              <w:rPr>
                <w:b/>
                <w:color w:val="9A7100"/>
                <w:sz w:val="11"/>
              </w:rPr>
              <w:t>O QUE NÃO FAREMOS?</w:t>
            </w:r>
          </w:p>
          <w:p w14:paraId="79819111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</w:tc>
        <w:tc>
          <w:tcPr>
            <w:tcW w:w="345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0" w:type="dxa"/>
              <w:left w:w="80" w:type="dxa"/>
              <w:bottom w:w="45" w:type="dxa"/>
              <w:right w:w="80" w:type="dxa"/>
            </w:tcMar>
          </w:tcPr>
          <w:p w14:paraId="7AA7231F" w14:textId="77777777" w:rsidR="00BF6EC1" w:rsidRDefault="00000000">
            <w:pPr>
              <w:spacing w:after="40"/>
            </w:pPr>
            <w:r>
              <w:rPr>
                <w:b/>
                <w:color w:val="9A7100"/>
                <w:sz w:val="11"/>
              </w:rPr>
              <w:t>O QUE DEIXAREMOS PARA DEPOIS?</w:t>
            </w:r>
          </w:p>
          <w:p w14:paraId="78FB61DB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</w:tc>
        <w:tc>
          <w:tcPr>
            <w:tcW w:w="345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0" w:type="dxa"/>
              <w:left w:w="80" w:type="dxa"/>
              <w:bottom w:w="45" w:type="dxa"/>
              <w:right w:w="80" w:type="dxa"/>
            </w:tcMar>
          </w:tcPr>
          <w:p w14:paraId="5EE609AA" w14:textId="77777777" w:rsidR="00BF6EC1" w:rsidRDefault="00000000">
            <w:pPr>
              <w:spacing w:after="40"/>
            </w:pPr>
            <w:r>
              <w:rPr>
                <w:b/>
                <w:color w:val="9A7100"/>
                <w:sz w:val="11"/>
              </w:rPr>
              <w:t>PRINCIPAL DIFERENCIAL COMPETITIVO</w:t>
            </w:r>
          </w:p>
          <w:p w14:paraId="3A0DA962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</w:tc>
      </w:tr>
      <w:tr w:rsidR="00BF6EC1" w14:paraId="636B7D78" w14:textId="77777777" w:rsidTr="005A6BA5">
        <w:trPr>
          <w:trHeight w:hRule="exact" w:val="1252"/>
        </w:trPr>
        <w:tc>
          <w:tcPr>
            <w:tcW w:w="4606" w:type="dxa"/>
            <w:gridSpan w:val="2"/>
            <w:tcBorders>
              <w:top w:val="single" w:sz="14" w:space="0" w:color="F2B400"/>
              <w:left w:val="single" w:sz="14" w:space="0" w:color="F2B400"/>
              <w:bottom w:val="single" w:sz="14" w:space="0" w:color="F2B400"/>
              <w:right w:val="single" w:sz="14" w:space="0" w:color="F2B400"/>
            </w:tcBorders>
            <w:tcMar>
              <w:top w:w="70" w:type="dxa"/>
              <w:left w:w="80" w:type="dxa"/>
              <w:bottom w:w="45" w:type="dxa"/>
              <w:right w:w="80" w:type="dxa"/>
            </w:tcMar>
          </w:tcPr>
          <w:p w14:paraId="48EDF983" w14:textId="77777777" w:rsidR="00BF6EC1" w:rsidRDefault="00000000">
            <w:pPr>
              <w:spacing w:after="40"/>
            </w:pPr>
            <w:r>
              <w:rPr>
                <w:b/>
                <w:color w:val="9A7100"/>
                <w:sz w:val="11"/>
              </w:rPr>
              <w:t>PRIORIDADE TRIENAL 1</w:t>
            </w:r>
          </w:p>
          <w:p w14:paraId="6C89EC01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  <w:p w14:paraId="022FE544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</w:tc>
        <w:tc>
          <w:tcPr>
            <w:tcW w:w="4682" w:type="dxa"/>
            <w:tcBorders>
              <w:top w:val="single" w:sz="14" w:space="0" w:color="F2B400"/>
              <w:left w:val="single" w:sz="14" w:space="0" w:color="F2B400"/>
              <w:bottom w:val="single" w:sz="14" w:space="0" w:color="F2B400"/>
              <w:right w:val="single" w:sz="14" w:space="0" w:color="F2B400"/>
            </w:tcBorders>
            <w:tcMar>
              <w:top w:w="70" w:type="dxa"/>
              <w:left w:w="80" w:type="dxa"/>
              <w:bottom w:w="45" w:type="dxa"/>
              <w:right w:w="80" w:type="dxa"/>
            </w:tcMar>
          </w:tcPr>
          <w:p w14:paraId="027B21C5" w14:textId="77777777" w:rsidR="00BF6EC1" w:rsidRDefault="00000000">
            <w:pPr>
              <w:spacing w:after="40"/>
            </w:pPr>
            <w:r>
              <w:rPr>
                <w:b/>
                <w:color w:val="9A7100"/>
                <w:sz w:val="11"/>
              </w:rPr>
              <w:t>PRIORIDADE TRIENAL 2</w:t>
            </w:r>
          </w:p>
          <w:p w14:paraId="48CB41A8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  <w:p w14:paraId="38A2B89F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</w:tc>
        <w:tc>
          <w:tcPr>
            <w:tcW w:w="6909" w:type="dxa"/>
            <w:gridSpan w:val="2"/>
            <w:tcBorders>
              <w:top w:val="single" w:sz="14" w:space="0" w:color="F2B400"/>
              <w:left w:val="single" w:sz="14" w:space="0" w:color="F2B400"/>
              <w:bottom w:val="single" w:sz="14" w:space="0" w:color="F2B400"/>
              <w:right w:val="single" w:sz="14" w:space="0" w:color="F2B400"/>
            </w:tcBorders>
            <w:tcMar>
              <w:top w:w="70" w:type="dxa"/>
              <w:left w:w="80" w:type="dxa"/>
              <w:bottom w:w="45" w:type="dxa"/>
              <w:right w:w="80" w:type="dxa"/>
            </w:tcMar>
          </w:tcPr>
          <w:p w14:paraId="559181DA" w14:textId="77777777" w:rsidR="00BF6EC1" w:rsidRDefault="00000000">
            <w:pPr>
              <w:spacing w:after="40"/>
            </w:pPr>
            <w:r>
              <w:rPr>
                <w:b/>
                <w:color w:val="9A7100"/>
                <w:sz w:val="11"/>
              </w:rPr>
              <w:t>PRIORIDADE TRIENAL 3</w:t>
            </w:r>
          </w:p>
          <w:p w14:paraId="4A2F7D15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  <w:p w14:paraId="1ADE7642" w14:textId="77777777" w:rsidR="00BF6EC1" w:rsidRDefault="00000000">
            <w:pPr>
              <w:spacing w:line="180" w:lineRule="auto"/>
            </w:pPr>
            <w:r>
              <w:rPr>
                <w:color w:val="D4D4D4"/>
                <w:sz w:val="10"/>
              </w:rPr>
              <w:t>________________________________________________________________</w:t>
            </w:r>
          </w:p>
        </w:tc>
      </w:tr>
    </w:tbl>
    <w:p w14:paraId="2DB946FA" w14:textId="77777777" w:rsidR="00BF6EC1" w:rsidRDefault="00000000"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7"/>
        <w:gridCol w:w="5616"/>
        <w:gridCol w:w="2304"/>
        <w:gridCol w:w="1800"/>
        <w:gridCol w:w="3456"/>
        <w:gridCol w:w="11"/>
      </w:tblGrid>
      <w:tr w:rsidR="00BF6EC1" w14:paraId="150AE2E3" w14:textId="77777777" w:rsidTr="005A6BA5">
        <w:trPr>
          <w:gridAfter w:val="1"/>
          <w:wAfter w:w="11" w:type="dxa"/>
          <w:trHeight w:hRule="exact" w:val="374"/>
          <w:jc w:val="center"/>
        </w:trPr>
        <w:tc>
          <w:tcPr>
            <w:tcW w:w="10977" w:type="dxa"/>
            <w:gridSpan w:val="3"/>
            <w:tcBorders>
              <w:top w:val="single" w:sz="0" w:space="0" w:color="050505"/>
              <w:left w:val="single" w:sz="0" w:space="0" w:color="050505"/>
              <w:bottom w:val="single" w:sz="0" w:space="0" w:color="050505"/>
              <w:right w:val="single" w:sz="0" w:space="0" w:color="050505"/>
            </w:tcBorders>
            <w:shd w:val="clear" w:color="auto" w:fill="050505"/>
            <w:tcMar>
              <w:top w:w="55" w:type="dxa"/>
              <w:left w:w="80" w:type="dxa"/>
              <w:bottom w:w="45" w:type="dxa"/>
              <w:right w:w="80" w:type="dxa"/>
            </w:tcMar>
            <w:vAlign w:val="center"/>
          </w:tcPr>
          <w:p w14:paraId="37E4AB41" w14:textId="77777777" w:rsidR="00BF6EC1" w:rsidRDefault="00000000">
            <w:proofErr w:type="gramStart"/>
            <w:r>
              <w:rPr>
                <w:b/>
                <w:color w:val="F2B400"/>
                <w:sz w:val="16"/>
              </w:rPr>
              <w:t xml:space="preserve">03  </w:t>
            </w:r>
            <w:r>
              <w:rPr>
                <w:b/>
                <w:color w:val="FFFFFF"/>
                <w:sz w:val="16"/>
              </w:rPr>
              <w:t>MAPA</w:t>
            </w:r>
            <w:proofErr w:type="gramEnd"/>
            <w:r>
              <w:rPr>
                <w:b/>
                <w:color w:val="FFFFFF"/>
                <w:sz w:val="16"/>
              </w:rPr>
              <w:t xml:space="preserve"> ESTRATÉGICO — BALANCED SCORECARD</w:t>
            </w:r>
          </w:p>
        </w:tc>
        <w:tc>
          <w:tcPr>
            <w:tcW w:w="5256" w:type="dxa"/>
            <w:gridSpan w:val="2"/>
            <w:tcBorders>
              <w:top w:val="single" w:sz="0" w:space="0" w:color="050505"/>
              <w:left w:val="single" w:sz="0" w:space="0" w:color="050505"/>
              <w:bottom w:val="single" w:sz="0" w:space="0" w:color="050505"/>
              <w:right w:val="single" w:sz="0" w:space="0" w:color="050505"/>
            </w:tcBorders>
            <w:shd w:val="clear" w:color="auto" w:fill="050505"/>
            <w:tcMar>
              <w:top w:w="55" w:type="dxa"/>
              <w:left w:w="80" w:type="dxa"/>
              <w:bottom w:w="45" w:type="dxa"/>
              <w:right w:w="80" w:type="dxa"/>
            </w:tcMar>
            <w:vAlign w:val="center"/>
          </w:tcPr>
          <w:p w14:paraId="5A8AAC8F" w14:textId="77777777" w:rsidR="00BF6EC1" w:rsidRDefault="00000000">
            <w:pPr>
              <w:jc w:val="right"/>
            </w:pPr>
            <w:r>
              <w:rPr>
                <w:b/>
                <w:color w:val="D0D0D0"/>
                <w:sz w:val="11"/>
              </w:rPr>
              <w:t>COMO CRIAMOS VALOR</w:t>
            </w:r>
          </w:p>
        </w:tc>
      </w:tr>
      <w:tr w:rsidR="00BF6EC1" w14:paraId="2F89C713" w14:textId="77777777" w:rsidTr="005A6BA5">
        <w:trPr>
          <w:trHeight w:hRule="exact" w:val="605"/>
          <w:jc w:val="center"/>
        </w:trPr>
        <w:tc>
          <w:tcPr>
            <w:tcW w:w="305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1A1A"/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5DAED862" w14:textId="77777777" w:rsidR="00BF6EC1" w:rsidRDefault="00000000">
            <w:pPr>
              <w:jc w:val="center"/>
            </w:pPr>
            <w:r>
              <w:rPr>
                <w:b/>
                <w:color w:val="FFFFFF"/>
                <w:sz w:val="11"/>
              </w:rPr>
              <w:t>PERSPECTIVA</w:t>
            </w:r>
          </w:p>
        </w:tc>
        <w:tc>
          <w:tcPr>
            <w:tcW w:w="56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1A1A"/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17B0111A" w14:textId="77777777" w:rsidR="00BF6EC1" w:rsidRDefault="00000000">
            <w:pPr>
              <w:jc w:val="center"/>
            </w:pPr>
            <w:r>
              <w:rPr>
                <w:b/>
                <w:color w:val="FFFFFF"/>
                <w:sz w:val="11"/>
              </w:rPr>
              <w:t>OBJETIVO ESTRATÉGICO</w:t>
            </w:r>
          </w:p>
        </w:tc>
        <w:tc>
          <w:tcPr>
            <w:tcW w:w="230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1A1A"/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588CE2B1" w14:textId="77777777" w:rsidR="00BF6EC1" w:rsidRDefault="00000000">
            <w:pPr>
              <w:jc w:val="center"/>
            </w:pPr>
            <w:r>
              <w:rPr>
                <w:b/>
                <w:color w:val="FFFFFF"/>
                <w:sz w:val="11"/>
              </w:rPr>
              <w:t>KPI</w:t>
            </w:r>
          </w:p>
        </w:tc>
        <w:tc>
          <w:tcPr>
            <w:tcW w:w="1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1A1A"/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2FE18EBF" w14:textId="77777777" w:rsidR="00BF6EC1" w:rsidRDefault="00000000">
            <w:pPr>
              <w:jc w:val="center"/>
            </w:pPr>
            <w:r>
              <w:rPr>
                <w:b/>
                <w:color w:val="FFFFFF"/>
                <w:sz w:val="11"/>
              </w:rPr>
              <w:t>BASELINE</w:t>
            </w:r>
          </w:p>
        </w:tc>
        <w:tc>
          <w:tcPr>
            <w:tcW w:w="3467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1A1A"/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7B2E052F" w14:textId="77777777" w:rsidR="00BF6EC1" w:rsidRDefault="00000000">
            <w:pPr>
              <w:jc w:val="center"/>
            </w:pPr>
            <w:r>
              <w:rPr>
                <w:b/>
                <w:color w:val="FFFFFF"/>
                <w:sz w:val="11"/>
              </w:rPr>
              <w:t>AMBIÇÃO 3 ANOS</w:t>
            </w:r>
          </w:p>
        </w:tc>
      </w:tr>
      <w:tr w:rsidR="00BF6EC1" w14:paraId="4835CF78" w14:textId="77777777" w:rsidTr="005A6BA5">
        <w:trPr>
          <w:trHeight w:hRule="exact" w:val="605"/>
          <w:jc w:val="center"/>
        </w:trPr>
        <w:tc>
          <w:tcPr>
            <w:tcW w:w="3057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53A6E610" w14:textId="77777777" w:rsidR="00BF6EC1" w:rsidRDefault="00000000">
            <w:r>
              <w:rPr>
                <w:b/>
                <w:color w:val="9A7100"/>
                <w:sz w:val="12"/>
              </w:rPr>
              <w:t>Financeiro</w:t>
            </w:r>
          </w:p>
        </w:tc>
        <w:tc>
          <w:tcPr>
            <w:tcW w:w="5616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44D4DC90" w14:textId="77777777" w:rsidR="00BF6EC1" w:rsidRDefault="00BF6EC1"/>
        </w:tc>
        <w:tc>
          <w:tcPr>
            <w:tcW w:w="230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351E579B" w14:textId="77777777" w:rsidR="00BF6EC1" w:rsidRDefault="00BF6EC1"/>
        </w:tc>
        <w:tc>
          <w:tcPr>
            <w:tcW w:w="18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6813A03C" w14:textId="77777777" w:rsidR="00BF6EC1" w:rsidRDefault="00BF6EC1"/>
        </w:tc>
        <w:tc>
          <w:tcPr>
            <w:tcW w:w="3467" w:type="dxa"/>
            <w:gridSpan w:val="2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53F71036" w14:textId="77777777" w:rsidR="00BF6EC1" w:rsidRDefault="00BF6EC1"/>
        </w:tc>
      </w:tr>
      <w:tr w:rsidR="00BF6EC1" w14:paraId="0C3359A2" w14:textId="77777777" w:rsidTr="005A6BA5">
        <w:trPr>
          <w:trHeight w:hRule="exact" w:val="605"/>
          <w:jc w:val="center"/>
        </w:trPr>
        <w:tc>
          <w:tcPr>
            <w:tcW w:w="3057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5364FEFE" w14:textId="77777777" w:rsidR="00BF6EC1" w:rsidRDefault="00000000">
            <w:r>
              <w:rPr>
                <w:b/>
                <w:color w:val="9A7100"/>
                <w:sz w:val="12"/>
              </w:rPr>
              <w:t>Cliente e mercado</w:t>
            </w:r>
          </w:p>
        </w:tc>
        <w:tc>
          <w:tcPr>
            <w:tcW w:w="5616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64972C4A" w14:textId="77777777" w:rsidR="00BF6EC1" w:rsidRDefault="00BF6EC1"/>
        </w:tc>
        <w:tc>
          <w:tcPr>
            <w:tcW w:w="230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168B00CE" w14:textId="77777777" w:rsidR="00BF6EC1" w:rsidRDefault="00BF6EC1"/>
        </w:tc>
        <w:tc>
          <w:tcPr>
            <w:tcW w:w="18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6DAAA438" w14:textId="77777777" w:rsidR="00BF6EC1" w:rsidRDefault="00BF6EC1"/>
        </w:tc>
        <w:tc>
          <w:tcPr>
            <w:tcW w:w="3467" w:type="dxa"/>
            <w:gridSpan w:val="2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466AD9D3" w14:textId="77777777" w:rsidR="00BF6EC1" w:rsidRDefault="00BF6EC1"/>
        </w:tc>
      </w:tr>
      <w:tr w:rsidR="00BF6EC1" w14:paraId="19639293" w14:textId="77777777" w:rsidTr="005A6BA5">
        <w:trPr>
          <w:trHeight w:hRule="exact" w:val="605"/>
          <w:jc w:val="center"/>
        </w:trPr>
        <w:tc>
          <w:tcPr>
            <w:tcW w:w="3057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2902577F" w14:textId="77777777" w:rsidR="00BF6EC1" w:rsidRDefault="00000000">
            <w:r>
              <w:rPr>
                <w:b/>
                <w:color w:val="9A7100"/>
                <w:sz w:val="12"/>
              </w:rPr>
              <w:t>Processos críticos</w:t>
            </w:r>
          </w:p>
        </w:tc>
        <w:tc>
          <w:tcPr>
            <w:tcW w:w="5616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59E36D17" w14:textId="77777777" w:rsidR="00BF6EC1" w:rsidRDefault="00BF6EC1"/>
        </w:tc>
        <w:tc>
          <w:tcPr>
            <w:tcW w:w="230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04DCEFEA" w14:textId="77777777" w:rsidR="00BF6EC1" w:rsidRDefault="00BF6EC1"/>
        </w:tc>
        <w:tc>
          <w:tcPr>
            <w:tcW w:w="18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2AEC8E58" w14:textId="77777777" w:rsidR="00BF6EC1" w:rsidRDefault="00BF6EC1"/>
        </w:tc>
        <w:tc>
          <w:tcPr>
            <w:tcW w:w="3467" w:type="dxa"/>
            <w:gridSpan w:val="2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501D917F" w14:textId="77777777" w:rsidR="00BF6EC1" w:rsidRDefault="00BF6EC1"/>
        </w:tc>
      </w:tr>
      <w:tr w:rsidR="00BF6EC1" w14:paraId="2034F25D" w14:textId="77777777" w:rsidTr="005A6BA5">
        <w:trPr>
          <w:trHeight w:hRule="exact" w:val="605"/>
          <w:jc w:val="center"/>
        </w:trPr>
        <w:tc>
          <w:tcPr>
            <w:tcW w:w="3057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1BFAD849" w14:textId="77777777" w:rsidR="00BF6EC1" w:rsidRDefault="00000000">
            <w:r>
              <w:rPr>
                <w:b/>
                <w:color w:val="9A7100"/>
                <w:sz w:val="12"/>
              </w:rPr>
              <w:t>Aprendizado e capacidades</w:t>
            </w:r>
          </w:p>
        </w:tc>
        <w:tc>
          <w:tcPr>
            <w:tcW w:w="5616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01483BEB" w14:textId="77777777" w:rsidR="00BF6EC1" w:rsidRDefault="00BF6EC1"/>
        </w:tc>
        <w:tc>
          <w:tcPr>
            <w:tcW w:w="230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4B2F6037" w14:textId="77777777" w:rsidR="00BF6EC1" w:rsidRDefault="00BF6EC1"/>
        </w:tc>
        <w:tc>
          <w:tcPr>
            <w:tcW w:w="18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738B0082" w14:textId="77777777" w:rsidR="00BF6EC1" w:rsidRDefault="00BF6EC1"/>
        </w:tc>
        <w:tc>
          <w:tcPr>
            <w:tcW w:w="3467" w:type="dxa"/>
            <w:gridSpan w:val="2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369F816D" w14:textId="77777777" w:rsidR="00BF6EC1" w:rsidRDefault="00BF6EC1"/>
        </w:tc>
      </w:tr>
    </w:tbl>
    <w:p w14:paraId="2A42A35E" w14:textId="77777777" w:rsidR="00BF6EC1" w:rsidRDefault="00000000">
      <w:r>
        <w:rPr>
          <w:sz w:val="2"/>
        </w:rPr>
        <w:t xml:space="preserve"> </w:t>
      </w:r>
    </w:p>
    <w:tbl>
      <w:tblPr>
        <w:tblW w:w="16165" w:type="dxa"/>
        <w:jc w:val="center"/>
        <w:tblLayout w:type="fixed"/>
        <w:tblLook w:val="04A0" w:firstRow="1" w:lastRow="0" w:firstColumn="1" w:lastColumn="0" w:noHBand="0" w:noVBand="1"/>
      </w:tblPr>
      <w:tblGrid>
        <w:gridCol w:w="8772"/>
        <w:gridCol w:w="7393"/>
      </w:tblGrid>
      <w:tr w:rsidR="00BF6EC1" w14:paraId="06FFC1BB" w14:textId="77777777" w:rsidTr="005A6BA5">
        <w:trPr>
          <w:trHeight w:hRule="exact" w:val="335"/>
          <w:jc w:val="center"/>
        </w:trPr>
        <w:tc>
          <w:tcPr>
            <w:tcW w:w="8772" w:type="dxa"/>
            <w:tcBorders>
              <w:top w:val="single" w:sz="0" w:space="0" w:color="050505"/>
              <w:left w:val="single" w:sz="0" w:space="0" w:color="050505"/>
              <w:bottom w:val="single" w:sz="0" w:space="0" w:color="050505"/>
              <w:right w:val="single" w:sz="0" w:space="0" w:color="050505"/>
            </w:tcBorders>
            <w:shd w:val="clear" w:color="auto" w:fill="050505"/>
            <w:tcMar>
              <w:top w:w="55" w:type="dxa"/>
              <w:left w:w="80" w:type="dxa"/>
              <w:bottom w:w="45" w:type="dxa"/>
              <w:right w:w="80" w:type="dxa"/>
            </w:tcMar>
            <w:vAlign w:val="center"/>
          </w:tcPr>
          <w:p w14:paraId="59820EDC" w14:textId="77777777" w:rsidR="00BF6EC1" w:rsidRDefault="00000000">
            <w:proofErr w:type="gramStart"/>
            <w:r>
              <w:rPr>
                <w:b/>
                <w:color w:val="F2B400"/>
                <w:sz w:val="16"/>
              </w:rPr>
              <w:t xml:space="preserve">04  </w:t>
            </w:r>
            <w:r>
              <w:rPr>
                <w:b/>
                <w:color w:val="FFFFFF"/>
                <w:sz w:val="16"/>
              </w:rPr>
              <w:t>REVISÃO</w:t>
            </w:r>
            <w:proofErr w:type="gramEnd"/>
            <w:r>
              <w:rPr>
                <w:b/>
                <w:color w:val="FFFFFF"/>
                <w:sz w:val="16"/>
              </w:rPr>
              <w:t xml:space="preserve"> ANUAL E OKRs</w:t>
            </w:r>
          </w:p>
        </w:tc>
        <w:tc>
          <w:tcPr>
            <w:tcW w:w="7393" w:type="dxa"/>
            <w:tcBorders>
              <w:top w:val="single" w:sz="0" w:space="0" w:color="050505"/>
              <w:left w:val="single" w:sz="0" w:space="0" w:color="050505"/>
              <w:bottom w:val="single" w:sz="0" w:space="0" w:color="050505"/>
              <w:right w:val="single" w:sz="0" w:space="0" w:color="050505"/>
            </w:tcBorders>
            <w:shd w:val="clear" w:color="auto" w:fill="050505"/>
            <w:tcMar>
              <w:top w:w="55" w:type="dxa"/>
              <w:left w:w="80" w:type="dxa"/>
              <w:bottom w:w="45" w:type="dxa"/>
              <w:right w:w="80" w:type="dxa"/>
            </w:tcMar>
            <w:vAlign w:val="center"/>
          </w:tcPr>
          <w:p w14:paraId="6D80F339" w14:textId="77777777" w:rsidR="00BF6EC1" w:rsidRDefault="00000000">
            <w:pPr>
              <w:jc w:val="right"/>
            </w:pPr>
            <w:r>
              <w:rPr>
                <w:b/>
                <w:color w:val="D0D0D0"/>
                <w:sz w:val="11"/>
              </w:rPr>
              <w:t>O PLANO CONTINUA VÁLIDO?</w:t>
            </w:r>
          </w:p>
        </w:tc>
      </w:tr>
      <w:tr w:rsidR="00BF6EC1" w14:paraId="0FEAE5D0" w14:textId="77777777" w:rsidTr="005A6BA5">
        <w:trPr>
          <w:trHeight w:hRule="exact" w:val="2325"/>
          <w:jc w:val="center"/>
        </w:trPr>
        <w:tc>
          <w:tcPr>
            <w:tcW w:w="8772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2F2F2"/>
            <w:tcMar>
              <w:top w:w="55" w:type="dxa"/>
              <w:left w:w="70" w:type="dxa"/>
              <w:bottom w:w="45" w:type="dxa"/>
              <w:right w:w="70" w:type="dxa"/>
            </w:tcMar>
          </w:tcPr>
          <w:p w14:paraId="1CB7C554" w14:textId="77777777" w:rsidR="00BF6EC1" w:rsidRDefault="00BF6EC1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78"/>
              <w:gridCol w:w="2478"/>
            </w:tblGrid>
            <w:tr w:rsidR="00BF6EC1" w14:paraId="5E4CF98B" w14:textId="77777777" w:rsidTr="005A6BA5">
              <w:trPr>
                <w:trHeight w:val="337"/>
                <w:jc w:val="center"/>
              </w:trPr>
              <w:tc>
                <w:tcPr>
                  <w:tcW w:w="2478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70" w:type="dxa"/>
                    <w:left w:w="80" w:type="dxa"/>
                    <w:bottom w:w="45" w:type="dxa"/>
                    <w:right w:w="80" w:type="dxa"/>
                  </w:tcMar>
                </w:tcPr>
                <w:p w14:paraId="5119E94D" w14:textId="77777777" w:rsidR="00BF6EC1" w:rsidRDefault="00000000">
                  <w:pPr>
                    <w:spacing w:after="40"/>
                  </w:pPr>
                  <w:r>
                    <w:rPr>
                      <w:b/>
                      <w:color w:val="9A7100"/>
                      <w:sz w:val="11"/>
                    </w:rPr>
                    <w:t>O QUE MUDOU FORA?</w:t>
                  </w:r>
                </w:p>
                <w:p w14:paraId="189F7F78" w14:textId="77777777" w:rsidR="00BF6EC1" w:rsidRDefault="00000000">
                  <w:pPr>
                    <w:spacing w:line="180" w:lineRule="auto"/>
                    <w:rPr>
                      <w:color w:val="D4D4D4"/>
                      <w:sz w:val="10"/>
                    </w:rPr>
                  </w:pPr>
                  <w:r>
                    <w:rPr>
                      <w:color w:val="D4D4D4"/>
                      <w:sz w:val="10"/>
                    </w:rPr>
                    <w:t>________________________________________________________________</w:t>
                  </w:r>
                </w:p>
                <w:p w14:paraId="6A181B3E" w14:textId="77777777" w:rsidR="005A6BA5" w:rsidRDefault="005A6BA5">
                  <w:pPr>
                    <w:spacing w:line="180" w:lineRule="auto"/>
                  </w:pPr>
                </w:p>
              </w:tc>
              <w:tc>
                <w:tcPr>
                  <w:tcW w:w="2478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70" w:type="dxa"/>
                    <w:left w:w="80" w:type="dxa"/>
                    <w:bottom w:w="45" w:type="dxa"/>
                    <w:right w:w="80" w:type="dxa"/>
                  </w:tcMar>
                </w:tcPr>
                <w:p w14:paraId="39DA056C" w14:textId="77777777" w:rsidR="00BF6EC1" w:rsidRDefault="00000000">
                  <w:pPr>
                    <w:spacing w:after="40"/>
                  </w:pPr>
                  <w:r>
                    <w:rPr>
                      <w:b/>
                      <w:color w:val="9A7100"/>
                      <w:sz w:val="11"/>
                    </w:rPr>
                    <w:t>O QUE MUDOU DENTRO?</w:t>
                  </w:r>
                </w:p>
                <w:p w14:paraId="7C0EC949" w14:textId="77777777" w:rsidR="00BF6EC1" w:rsidRDefault="00000000">
                  <w:pPr>
                    <w:spacing w:line="180" w:lineRule="auto"/>
                  </w:pPr>
                  <w:r>
                    <w:rPr>
                      <w:color w:val="D4D4D4"/>
                      <w:sz w:val="10"/>
                    </w:rPr>
                    <w:t>________________________________________________________________</w:t>
                  </w:r>
                </w:p>
              </w:tc>
            </w:tr>
            <w:tr w:rsidR="00BF6EC1" w14:paraId="182CA181" w14:textId="77777777" w:rsidTr="005A6BA5">
              <w:trPr>
                <w:trHeight w:val="307"/>
                <w:jc w:val="center"/>
              </w:trPr>
              <w:tc>
                <w:tcPr>
                  <w:tcW w:w="2478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70" w:type="dxa"/>
                    <w:left w:w="80" w:type="dxa"/>
                    <w:bottom w:w="45" w:type="dxa"/>
                    <w:right w:w="80" w:type="dxa"/>
                  </w:tcMar>
                </w:tcPr>
                <w:p w14:paraId="4A0E2548" w14:textId="77777777" w:rsidR="00BF6EC1" w:rsidRDefault="00000000">
                  <w:pPr>
                    <w:spacing w:after="40"/>
                  </w:pPr>
                  <w:r>
                    <w:rPr>
                      <w:b/>
                      <w:color w:val="9A7100"/>
                      <w:sz w:val="11"/>
                    </w:rPr>
                    <w:t>O QUE APRENDEMOS?</w:t>
                  </w:r>
                </w:p>
                <w:p w14:paraId="1BB9288E" w14:textId="77777777" w:rsidR="00BF6EC1" w:rsidRDefault="00000000">
                  <w:pPr>
                    <w:spacing w:line="180" w:lineRule="auto"/>
                  </w:pPr>
                  <w:r>
                    <w:rPr>
                      <w:color w:val="D4D4D4"/>
                      <w:sz w:val="10"/>
                    </w:rPr>
                    <w:t>________________________________________________________________</w:t>
                  </w:r>
                </w:p>
              </w:tc>
              <w:tc>
                <w:tcPr>
                  <w:tcW w:w="2478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70" w:type="dxa"/>
                    <w:left w:w="80" w:type="dxa"/>
                    <w:bottom w:w="45" w:type="dxa"/>
                    <w:right w:w="80" w:type="dxa"/>
                  </w:tcMar>
                </w:tcPr>
                <w:p w14:paraId="29558A8E" w14:textId="77777777" w:rsidR="00BF6EC1" w:rsidRDefault="00000000">
                  <w:pPr>
                    <w:spacing w:after="40"/>
                  </w:pPr>
                  <w:r>
                    <w:rPr>
                      <w:b/>
                      <w:color w:val="9A7100"/>
                      <w:sz w:val="11"/>
                    </w:rPr>
                    <w:t>QUAIS PREMISSAS MUDARAM?</w:t>
                  </w:r>
                </w:p>
                <w:p w14:paraId="51B1418D" w14:textId="77777777" w:rsidR="00BF6EC1" w:rsidRDefault="00000000">
                  <w:pPr>
                    <w:spacing w:line="180" w:lineRule="auto"/>
                  </w:pPr>
                  <w:r>
                    <w:rPr>
                      <w:color w:val="D4D4D4"/>
                      <w:sz w:val="10"/>
                    </w:rPr>
                    <w:t>________________________________________________________________</w:t>
                  </w:r>
                </w:p>
              </w:tc>
            </w:tr>
          </w:tbl>
          <w:p w14:paraId="033C9F31" w14:textId="77777777" w:rsidR="00BF6EC1" w:rsidRDefault="00BF6EC1"/>
          <w:p w14:paraId="47B3DFA9" w14:textId="77777777" w:rsidR="00BF6EC1" w:rsidRDefault="00000000">
            <w:pPr>
              <w:spacing w:before="60"/>
              <w:jc w:val="center"/>
            </w:pPr>
            <w:proofErr w:type="gramStart"/>
            <w:r>
              <w:rPr>
                <w:b/>
                <w:color w:val="050505"/>
                <w:sz w:val="11"/>
              </w:rPr>
              <w:t>MANTER  ·</w:t>
            </w:r>
            <w:proofErr w:type="gramEnd"/>
            <w:r>
              <w:rPr>
                <w:b/>
                <w:color w:val="050505"/>
                <w:sz w:val="11"/>
              </w:rPr>
              <w:t xml:space="preserve">  </w:t>
            </w:r>
            <w:proofErr w:type="gramStart"/>
            <w:r>
              <w:rPr>
                <w:b/>
                <w:color w:val="050505"/>
                <w:sz w:val="11"/>
              </w:rPr>
              <w:t>ACELERAR  ·</w:t>
            </w:r>
            <w:proofErr w:type="gramEnd"/>
            <w:r>
              <w:rPr>
                <w:b/>
                <w:color w:val="050505"/>
                <w:sz w:val="11"/>
              </w:rPr>
              <w:t xml:space="preserve">  </w:t>
            </w:r>
            <w:proofErr w:type="gramStart"/>
            <w:r>
              <w:rPr>
                <w:b/>
                <w:color w:val="050505"/>
                <w:sz w:val="11"/>
              </w:rPr>
              <w:t>REPRIORIZAR  ·</w:t>
            </w:r>
            <w:proofErr w:type="gramEnd"/>
            <w:r>
              <w:rPr>
                <w:b/>
                <w:color w:val="050505"/>
                <w:sz w:val="11"/>
              </w:rPr>
              <w:t xml:space="preserve">  </w:t>
            </w:r>
            <w:proofErr w:type="gramStart"/>
            <w:r>
              <w:rPr>
                <w:b/>
                <w:color w:val="050505"/>
                <w:sz w:val="11"/>
              </w:rPr>
              <w:t>INTERROMPER  ·</w:t>
            </w:r>
            <w:proofErr w:type="gramEnd"/>
            <w:r>
              <w:rPr>
                <w:b/>
                <w:color w:val="050505"/>
                <w:sz w:val="11"/>
              </w:rPr>
              <w:t xml:space="preserve">  INCORPORAR</w:t>
            </w:r>
          </w:p>
        </w:tc>
        <w:tc>
          <w:tcPr>
            <w:tcW w:w="7393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</w:tcPr>
          <w:p w14:paraId="5A982D76" w14:textId="77777777" w:rsidR="00BF6EC1" w:rsidRDefault="00BF6EC1"/>
          <w:tbl>
            <w:tblPr>
              <w:tblW w:w="73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2479"/>
              <w:gridCol w:w="2361"/>
              <w:gridCol w:w="1074"/>
            </w:tblGrid>
            <w:tr w:rsidR="00BF6EC1" w14:paraId="008F474D" w14:textId="77777777" w:rsidTr="005A6BA5">
              <w:trPr>
                <w:trHeight w:hRule="exact" w:val="472"/>
                <w:jc w:val="center"/>
              </w:trPr>
              <w:tc>
                <w:tcPr>
                  <w:tcW w:w="1408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1A1A1A"/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1B14FB42" w14:textId="77777777" w:rsidR="00BF6EC1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0"/>
                    </w:rPr>
                    <w:t>PRIORIDADE</w:t>
                  </w:r>
                </w:p>
              </w:tc>
              <w:tc>
                <w:tcPr>
                  <w:tcW w:w="2479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1A1A1A"/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0EF7E254" w14:textId="77777777" w:rsidR="00BF6EC1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0"/>
                    </w:rPr>
                    <w:t>OBJETIVO ANUAL</w:t>
                  </w:r>
                </w:p>
              </w:tc>
              <w:tc>
                <w:tcPr>
                  <w:tcW w:w="236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1A1A1A"/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56B271B4" w14:textId="77777777" w:rsidR="00BF6EC1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0"/>
                    </w:rPr>
                    <w:t>KRs: BASELINE → META</w:t>
                  </w:r>
                </w:p>
              </w:tc>
              <w:tc>
                <w:tcPr>
                  <w:tcW w:w="1074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1A1A1A"/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16C0E148" w14:textId="77777777" w:rsidR="00BF6EC1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0"/>
                    </w:rPr>
                    <w:t>OWNER</w:t>
                  </w:r>
                </w:p>
              </w:tc>
            </w:tr>
            <w:tr w:rsidR="00BF6EC1" w14:paraId="77DC4E52" w14:textId="77777777" w:rsidTr="005A6BA5">
              <w:trPr>
                <w:trHeight w:hRule="exact" w:val="472"/>
                <w:jc w:val="center"/>
              </w:trPr>
              <w:tc>
                <w:tcPr>
                  <w:tcW w:w="1408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13AEF4AC" w14:textId="77777777" w:rsidR="00BF6EC1" w:rsidRDefault="00BF6EC1"/>
              </w:tc>
              <w:tc>
                <w:tcPr>
                  <w:tcW w:w="2479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39ED1798" w14:textId="77777777" w:rsidR="00BF6EC1" w:rsidRDefault="00BF6EC1"/>
              </w:tc>
              <w:tc>
                <w:tcPr>
                  <w:tcW w:w="2361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57AEEE88" w14:textId="77777777" w:rsidR="00BF6EC1" w:rsidRDefault="00000000">
                  <w:r>
                    <w:rPr>
                      <w:color w:val="666666"/>
                      <w:sz w:val="11"/>
                    </w:rPr>
                    <w:t>KR1: ______ → ______</w:t>
                  </w:r>
                </w:p>
              </w:tc>
              <w:tc>
                <w:tcPr>
                  <w:tcW w:w="1074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6D01C480" w14:textId="77777777" w:rsidR="00BF6EC1" w:rsidRDefault="00BF6EC1"/>
              </w:tc>
            </w:tr>
            <w:tr w:rsidR="00BF6EC1" w14:paraId="147D96AB" w14:textId="77777777" w:rsidTr="005A6BA5">
              <w:trPr>
                <w:trHeight w:hRule="exact" w:val="472"/>
                <w:jc w:val="center"/>
              </w:trPr>
              <w:tc>
                <w:tcPr>
                  <w:tcW w:w="1408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59B58850" w14:textId="77777777" w:rsidR="00BF6EC1" w:rsidRDefault="00BF6EC1"/>
              </w:tc>
              <w:tc>
                <w:tcPr>
                  <w:tcW w:w="2479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243B4DE4" w14:textId="77777777" w:rsidR="00BF6EC1" w:rsidRDefault="00BF6EC1"/>
              </w:tc>
              <w:tc>
                <w:tcPr>
                  <w:tcW w:w="2361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1227DBBA" w14:textId="77777777" w:rsidR="00BF6EC1" w:rsidRDefault="00000000">
                  <w:r>
                    <w:rPr>
                      <w:color w:val="666666"/>
                      <w:sz w:val="11"/>
                    </w:rPr>
                    <w:t>KR2: ______ → ______</w:t>
                  </w:r>
                </w:p>
              </w:tc>
              <w:tc>
                <w:tcPr>
                  <w:tcW w:w="1074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1E253561" w14:textId="77777777" w:rsidR="00BF6EC1" w:rsidRDefault="00BF6EC1"/>
              </w:tc>
            </w:tr>
            <w:tr w:rsidR="00BF6EC1" w14:paraId="1442C345" w14:textId="77777777" w:rsidTr="005A6BA5">
              <w:trPr>
                <w:trHeight w:hRule="exact" w:val="472"/>
                <w:jc w:val="center"/>
              </w:trPr>
              <w:tc>
                <w:tcPr>
                  <w:tcW w:w="1408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3109DC17" w14:textId="77777777" w:rsidR="00BF6EC1" w:rsidRDefault="00BF6EC1"/>
              </w:tc>
              <w:tc>
                <w:tcPr>
                  <w:tcW w:w="2479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624D1A25" w14:textId="77777777" w:rsidR="00BF6EC1" w:rsidRDefault="00BF6EC1"/>
              </w:tc>
              <w:tc>
                <w:tcPr>
                  <w:tcW w:w="2361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42F0FBB2" w14:textId="77777777" w:rsidR="00BF6EC1" w:rsidRDefault="00000000">
                  <w:r>
                    <w:rPr>
                      <w:color w:val="666666"/>
                      <w:sz w:val="11"/>
                    </w:rPr>
                    <w:t>KR3: ______ → ______</w:t>
                  </w:r>
                </w:p>
              </w:tc>
              <w:tc>
                <w:tcPr>
                  <w:tcW w:w="1074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31F4B7FA" w14:textId="77777777" w:rsidR="00BF6EC1" w:rsidRDefault="00BF6EC1"/>
              </w:tc>
            </w:tr>
          </w:tbl>
          <w:p w14:paraId="6049F28D" w14:textId="77777777" w:rsidR="00BF6EC1" w:rsidRDefault="00BF6EC1"/>
        </w:tc>
      </w:tr>
    </w:tbl>
    <w:p w14:paraId="417F2731" w14:textId="77777777" w:rsidR="00BF6EC1" w:rsidRDefault="00000000">
      <w:r>
        <w:rPr>
          <w:sz w:val="2"/>
        </w:rPr>
        <w:t xml:space="preserve"> </w:t>
      </w:r>
    </w:p>
    <w:tbl>
      <w:tblPr>
        <w:tblW w:w="16818" w:type="dxa"/>
        <w:jc w:val="center"/>
        <w:tblLayout w:type="fixed"/>
        <w:tblLook w:val="04A0" w:firstRow="1" w:lastRow="0" w:firstColumn="1" w:lastColumn="0" w:noHBand="0" w:noVBand="1"/>
      </w:tblPr>
      <w:tblGrid>
        <w:gridCol w:w="9782"/>
        <w:gridCol w:w="6730"/>
        <w:gridCol w:w="306"/>
      </w:tblGrid>
      <w:tr w:rsidR="00BF6EC1" w14:paraId="0D8B2A74" w14:textId="77777777" w:rsidTr="005A6BA5">
        <w:trPr>
          <w:gridAfter w:val="1"/>
          <w:wAfter w:w="306" w:type="dxa"/>
          <w:trHeight w:hRule="exact" w:val="346"/>
          <w:jc w:val="center"/>
        </w:trPr>
        <w:tc>
          <w:tcPr>
            <w:tcW w:w="9782" w:type="dxa"/>
            <w:tcBorders>
              <w:top w:val="single" w:sz="0" w:space="0" w:color="050505"/>
              <w:left w:val="single" w:sz="0" w:space="0" w:color="050505"/>
              <w:bottom w:val="single" w:sz="0" w:space="0" w:color="050505"/>
              <w:right w:val="single" w:sz="0" w:space="0" w:color="050505"/>
            </w:tcBorders>
            <w:shd w:val="clear" w:color="auto" w:fill="050505"/>
            <w:tcMar>
              <w:top w:w="55" w:type="dxa"/>
              <w:left w:w="80" w:type="dxa"/>
              <w:bottom w:w="45" w:type="dxa"/>
              <w:right w:w="80" w:type="dxa"/>
            </w:tcMar>
            <w:vAlign w:val="center"/>
          </w:tcPr>
          <w:p w14:paraId="460F5958" w14:textId="77777777" w:rsidR="00BF6EC1" w:rsidRDefault="00000000">
            <w:proofErr w:type="gramStart"/>
            <w:r>
              <w:rPr>
                <w:b/>
                <w:color w:val="F2B400"/>
                <w:sz w:val="16"/>
              </w:rPr>
              <w:t xml:space="preserve">05  </w:t>
            </w:r>
            <w:r>
              <w:rPr>
                <w:b/>
                <w:color w:val="FFFFFF"/>
                <w:sz w:val="16"/>
              </w:rPr>
              <w:t>QUARTER</w:t>
            </w:r>
            <w:proofErr w:type="gramEnd"/>
            <w:r>
              <w:rPr>
                <w:b/>
                <w:color w:val="FFFFFF"/>
                <w:sz w:val="16"/>
              </w:rPr>
              <w:t xml:space="preserve"> E PLANO TÁTICO</w:t>
            </w:r>
          </w:p>
        </w:tc>
        <w:tc>
          <w:tcPr>
            <w:tcW w:w="6730" w:type="dxa"/>
            <w:tcBorders>
              <w:top w:val="single" w:sz="0" w:space="0" w:color="050505"/>
              <w:left w:val="single" w:sz="0" w:space="0" w:color="050505"/>
              <w:bottom w:val="single" w:sz="0" w:space="0" w:color="050505"/>
              <w:right w:val="single" w:sz="0" w:space="0" w:color="050505"/>
            </w:tcBorders>
            <w:shd w:val="clear" w:color="auto" w:fill="050505"/>
            <w:tcMar>
              <w:top w:w="55" w:type="dxa"/>
              <w:left w:w="80" w:type="dxa"/>
              <w:bottom w:w="45" w:type="dxa"/>
              <w:right w:w="80" w:type="dxa"/>
            </w:tcMar>
            <w:vAlign w:val="center"/>
          </w:tcPr>
          <w:p w14:paraId="55E356F0" w14:textId="77777777" w:rsidR="00BF6EC1" w:rsidRDefault="00000000">
            <w:pPr>
              <w:jc w:val="right"/>
            </w:pPr>
            <w:r>
              <w:rPr>
                <w:b/>
                <w:color w:val="D0D0D0"/>
                <w:sz w:val="11"/>
              </w:rPr>
              <w:t>PERFORMANCE → DECISÃO</w:t>
            </w:r>
          </w:p>
        </w:tc>
      </w:tr>
      <w:tr w:rsidR="00BF6EC1" w14:paraId="63BE515C" w14:textId="77777777" w:rsidTr="005A6BA5">
        <w:trPr>
          <w:trHeight w:hRule="exact" w:val="2671"/>
          <w:jc w:val="center"/>
        </w:trPr>
        <w:tc>
          <w:tcPr>
            <w:tcW w:w="9782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</w:tcPr>
          <w:p w14:paraId="2EE861E2" w14:textId="77777777" w:rsidR="00BF6EC1" w:rsidRDefault="00BF6EC1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06"/>
              <w:gridCol w:w="2406"/>
              <w:gridCol w:w="2410"/>
            </w:tblGrid>
            <w:tr w:rsidR="00BF6EC1" w14:paraId="2E6CA9D5" w14:textId="77777777" w:rsidTr="005A6BA5">
              <w:trPr>
                <w:trHeight w:val="585"/>
                <w:jc w:val="center"/>
              </w:trPr>
              <w:tc>
                <w:tcPr>
                  <w:tcW w:w="2406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70" w:type="dxa"/>
                    <w:left w:w="80" w:type="dxa"/>
                    <w:bottom w:w="45" w:type="dxa"/>
                    <w:right w:w="80" w:type="dxa"/>
                  </w:tcMar>
                </w:tcPr>
                <w:p w14:paraId="23FFE85B" w14:textId="77777777" w:rsidR="00BF6EC1" w:rsidRDefault="00000000">
                  <w:pPr>
                    <w:spacing w:after="40"/>
                  </w:pPr>
                  <w:r>
                    <w:rPr>
                      <w:b/>
                      <w:color w:val="9A7100"/>
                      <w:sz w:val="11"/>
                    </w:rPr>
                    <w:t>KR PRIORITÁRIO</w:t>
                  </w:r>
                </w:p>
                <w:p w14:paraId="2B81A8F3" w14:textId="77777777" w:rsidR="00BF6EC1" w:rsidRDefault="00000000">
                  <w:pPr>
                    <w:spacing w:line="180" w:lineRule="auto"/>
                  </w:pPr>
                  <w:r>
                    <w:rPr>
                      <w:color w:val="D4D4D4"/>
                      <w:sz w:val="10"/>
                    </w:rPr>
                    <w:t>________________________________________________________________</w:t>
                  </w:r>
                </w:p>
              </w:tc>
              <w:tc>
                <w:tcPr>
                  <w:tcW w:w="2406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70" w:type="dxa"/>
                    <w:left w:w="80" w:type="dxa"/>
                    <w:bottom w:w="45" w:type="dxa"/>
                    <w:right w:w="80" w:type="dxa"/>
                  </w:tcMar>
                </w:tcPr>
                <w:p w14:paraId="283B4D78" w14:textId="77777777" w:rsidR="00BF6EC1" w:rsidRDefault="00000000">
                  <w:pPr>
                    <w:spacing w:after="40"/>
                  </w:pPr>
                  <w:r>
                    <w:rPr>
                      <w:b/>
                      <w:color w:val="9A7100"/>
                      <w:sz w:val="11"/>
                    </w:rPr>
                    <w:t>ONDE ESTAMOS</w:t>
                  </w:r>
                </w:p>
                <w:p w14:paraId="0617AA3F" w14:textId="77777777" w:rsidR="00BF6EC1" w:rsidRDefault="00000000">
                  <w:pPr>
                    <w:spacing w:line="180" w:lineRule="auto"/>
                  </w:pPr>
                  <w:r>
                    <w:rPr>
                      <w:color w:val="D4D4D4"/>
                      <w:sz w:val="10"/>
                    </w:rPr>
                    <w:t>________________________________________________________________</w:t>
                  </w:r>
                </w:p>
              </w:tc>
              <w:tc>
                <w:tcPr>
                  <w:tcW w:w="2409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70" w:type="dxa"/>
                    <w:left w:w="80" w:type="dxa"/>
                    <w:bottom w:w="45" w:type="dxa"/>
                    <w:right w:w="80" w:type="dxa"/>
                  </w:tcMar>
                </w:tcPr>
                <w:p w14:paraId="54EAE876" w14:textId="77777777" w:rsidR="00BF6EC1" w:rsidRDefault="00000000">
                  <w:pPr>
                    <w:spacing w:after="40"/>
                  </w:pPr>
                  <w:r>
                    <w:rPr>
                      <w:b/>
                      <w:color w:val="9A7100"/>
                      <w:sz w:val="11"/>
                    </w:rPr>
                    <w:t>ONDE DEVERÍAMOS ESTAR</w:t>
                  </w:r>
                </w:p>
                <w:p w14:paraId="52E4CBD6" w14:textId="77777777" w:rsidR="00BF6EC1" w:rsidRDefault="00000000">
                  <w:pPr>
                    <w:spacing w:line="180" w:lineRule="auto"/>
                  </w:pPr>
                  <w:r>
                    <w:rPr>
                      <w:color w:val="D4D4D4"/>
                      <w:sz w:val="10"/>
                    </w:rPr>
                    <w:t>________________________________________________________________</w:t>
                  </w:r>
                </w:p>
              </w:tc>
            </w:tr>
            <w:tr w:rsidR="00BF6EC1" w14:paraId="6A616565" w14:textId="77777777" w:rsidTr="005A6BA5">
              <w:trPr>
                <w:trHeight w:val="532"/>
                <w:jc w:val="center"/>
              </w:trPr>
              <w:tc>
                <w:tcPr>
                  <w:tcW w:w="2406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70" w:type="dxa"/>
                    <w:left w:w="80" w:type="dxa"/>
                    <w:bottom w:w="45" w:type="dxa"/>
                    <w:right w:w="80" w:type="dxa"/>
                  </w:tcMar>
                </w:tcPr>
                <w:p w14:paraId="19BC2919" w14:textId="77777777" w:rsidR="00BF6EC1" w:rsidRDefault="00000000">
                  <w:pPr>
                    <w:spacing w:after="40"/>
                  </w:pPr>
                  <w:r>
                    <w:rPr>
                      <w:b/>
                      <w:color w:val="9A7100"/>
                      <w:sz w:val="11"/>
                    </w:rPr>
                    <w:t>GAP</w:t>
                  </w:r>
                </w:p>
                <w:p w14:paraId="628159F4" w14:textId="77777777" w:rsidR="00BF6EC1" w:rsidRDefault="00000000">
                  <w:pPr>
                    <w:spacing w:line="180" w:lineRule="auto"/>
                  </w:pPr>
                  <w:r>
                    <w:rPr>
                      <w:color w:val="D4D4D4"/>
                      <w:sz w:val="10"/>
                    </w:rPr>
                    <w:t>________________________________________________________________</w:t>
                  </w:r>
                </w:p>
              </w:tc>
              <w:tc>
                <w:tcPr>
                  <w:tcW w:w="2406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70" w:type="dxa"/>
                    <w:left w:w="80" w:type="dxa"/>
                    <w:bottom w:w="45" w:type="dxa"/>
                    <w:right w:w="80" w:type="dxa"/>
                  </w:tcMar>
                </w:tcPr>
                <w:p w14:paraId="1764D67C" w14:textId="77777777" w:rsidR="00BF6EC1" w:rsidRDefault="00000000">
                  <w:pPr>
                    <w:spacing w:after="40"/>
                  </w:pPr>
                  <w:r>
                    <w:rPr>
                      <w:b/>
                      <w:color w:val="9A7100"/>
                      <w:sz w:val="11"/>
                    </w:rPr>
                    <w:t>RISCOS</w:t>
                  </w:r>
                </w:p>
                <w:p w14:paraId="12851BA8" w14:textId="77777777" w:rsidR="00BF6EC1" w:rsidRDefault="00000000">
                  <w:pPr>
                    <w:spacing w:line="180" w:lineRule="auto"/>
                  </w:pPr>
                  <w:r>
                    <w:rPr>
                      <w:color w:val="D4D4D4"/>
                      <w:sz w:val="10"/>
                    </w:rPr>
                    <w:t>________________________________________________________________</w:t>
                  </w:r>
                </w:p>
              </w:tc>
              <w:tc>
                <w:tcPr>
                  <w:tcW w:w="2409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70" w:type="dxa"/>
                    <w:left w:w="80" w:type="dxa"/>
                    <w:bottom w:w="45" w:type="dxa"/>
                    <w:right w:w="80" w:type="dxa"/>
                  </w:tcMar>
                </w:tcPr>
                <w:p w14:paraId="1782AFE2" w14:textId="77777777" w:rsidR="00BF6EC1" w:rsidRDefault="00000000">
                  <w:pPr>
                    <w:spacing w:after="40"/>
                  </w:pPr>
                  <w:r>
                    <w:rPr>
                      <w:b/>
                      <w:color w:val="9A7100"/>
                      <w:sz w:val="11"/>
                    </w:rPr>
                    <w:t>INTERDEPENDÊNCIAS</w:t>
                  </w:r>
                </w:p>
                <w:p w14:paraId="0BA23F41" w14:textId="77777777" w:rsidR="00BF6EC1" w:rsidRDefault="00000000">
                  <w:pPr>
                    <w:spacing w:line="180" w:lineRule="auto"/>
                  </w:pPr>
                  <w:r>
                    <w:rPr>
                      <w:color w:val="D4D4D4"/>
                      <w:sz w:val="10"/>
                    </w:rPr>
                    <w:t>________________________________________________________________</w:t>
                  </w:r>
                </w:p>
              </w:tc>
            </w:tr>
            <w:tr w:rsidR="00BF6EC1" w14:paraId="509736E3" w14:textId="77777777" w:rsidTr="005A6BA5">
              <w:trPr>
                <w:trHeight w:val="424"/>
                <w:jc w:val="center"/>
              </w:trPr>
              <w:tc>
                <w:tcPr>
                  <w:tcW w:w="7222" w:type="dxa"/>
                  <w:gridSpan w:val="3"/>
                  <w:tcBorders>
                    <w:top w:val="single" w:sz="6" w:space="0" w:color="F2B400"/>
                    <w:left w:val="single" w:sz="6" w:space="0" w:color="F2B400"/>
                    <w:bottom w:val="single" w:sz="6" w:space="0" w:color="F2B400"/>
                    <w:right w:val="single" w:sz="6" w:space="0" w:color="F2B400"/>
                  </w:tcBorders>
                  <w:shd w:val="clear" w:color="auto" w:fill="F2B400"/>
                  <w:tcMar>
                    <w:top w:w="70" w:type="dxa"/>
                    <w:left w:w="80" w:type="dxa"/>
                    <w:bottom w:w="45" w:type="dxa"/>
                    <w:right w:w="80" w:type="dxa"/>
                  </w:tcMar>
                </w:tcPr>
                <w:p w14:paraId="357BCA27" w14:textId="77777777" w:rsidR="00BF6EC1" w:rsidRDefault="00000000">
                  <w:pPr>
                    <w:spacing w:after="40"/>
                  </w:pPr>
                  <w:r>
                    <w:rPr>
                      <w:b/>
                      <w:color w:val="050505"/>
                      <w:sz w:val="11"/>
                    </w:rPr>
                    <w:t>DECISÃO NECESSÁRIA AGORA</w:t>
                  </w:r>
                </w:p>
                <w:p w14:paraId="69071AAC" w14:textId="77777777" w:rsidR="00BF6EC1" w:rsidRDefault="00000000">
                  <w:pPr>
                    <w:spacing w:line="180" w:lineRule="auto"/>
                  </w:pPr>
                  <w:r>
                    <w:rPr>
                      <w:color w:val="D4D4D4"/>
                      <w:sz w:val="10"/>
                    </w:rPr>
                    <w:t>________________________________________________________________</w:t>
                  </w:r>
                </w:p>
              </w:tc>
            </w:tr>
          </w:tbl>
          <w:p w14:paraId="54218CB6" w14:textId="77777777" w:rsidR="00BF6EC1" w:rsidRDefault="00BF6EC1"/>
        </w:tc>
        <w:tc>
          <w:tcPr>
            <w:tcW w:w="7036" w:type="dxa"/>
            <w:gridSpan w:val="2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</w:tcPr>
          <w:p w14:paraId="262011B0" w14:textId="77777777" w:rsidR="00BF6EC1" w:rsidRDefault="00BF6EC1"/>
          <w:tbl>
            <w:tblPr>
              <w:tblW w:w="6651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85"/>
              <w:gridCol w:w="1719"/>
              <w:gridCol w:w="1361"/>
              <w:gridCol w:w="786"/>
            </w:tblGrid>
            <w:tr w:rsidR="00BF6EC1" w14:paraId="1F5DEDC4" w14:textId="77777777" w:rsidTr="005A6BA5">
              <w:trPr>
                <w:trHeight w:hRule="exact" w:val="348"/>
                <w:jc w:val="center"/>
              </w:trPr>
              <w:tc>
                <w:tcPr>
                  <w:tcW w:w="2785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1A1A1A"/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3753522C" w14:textId="77777777" w:rsidR="00BF6EC1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0"/>
                    </w:rPr>
                    <w:t>INICIATIVA</w:t>
                  </w:r>
                </w:p>
              </w:tc>
              <w:tc>
                <w:tcPr>
                  <w:tcW w:w="1719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1A1A1A"/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12843588" w14:textId="77777777" w:rsidR="00BF6EC1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0"/>
                    </w:rPr>
                    <w:t>KR INFLUENCIADO</w:t>
                  </w:r>
                </w:p>
              </w:tc>
              <w:tc>
                <w:tcPr>
                  <w:tcW w:w="136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1A1A1A"/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75066A2F" w14:textId="77777777" w:rsidR="00BF6EC1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0"/>
                    </w:rPr>
                    <w:t>OWNER</w:t>
                  </w:r>
                </w:p>
              </w:tc>
              <w:tc>
                <w:tcPr>
                  <w:tcW w:w="786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1A1A1A"/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12248DBB" w14:textId="77777777" w:rsidR="00BF6EC1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0"/>
                    </w:rPr>
                    <w:t>PRAZO</w:t>
                  </w:r>
                </w:p>
              </w:tc>
            </w:tr>
            <w:tr w:rsidR="00BF6EC1" w14:paraId="373AB1E7" w14:textId="77777777" w:rsidTr="005A6BA5">
              <w:trPr>
                <w:trHeight w:hRule="exact" w:val="348"/>
                <w:jc w:val="center"/>
              </w:trPr>
              <w:tc>
                <w:tcPr>
                  <w:tcW w:w="2785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71773FD5" w14:textId="77777777" w:rsidR="00BF6EC1" w:rsidRDefault="00BF6EC1"/>
              </w:tc>
              <w:tc>
                <w:tcPr>
                  <w:tcW w:w="1719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06D8C119" w14:textId="77777777" w:rsidR="00BF6EC1" w:rsidRDefault="00BF6EC1"/>
              </w:tc>
              <w:tc>
                <w:tcPr>
                  <w:tcW w:w="1361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44749328" w14:textId="77777777" w:rsidR="00BF6EC1" w:rsidRDefault="00BF6EC1"/>
              </w:tc>
              <w:tc>
                <w:tcPr>
                  <w:tcW w:w="786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473E2C6A" w14:textId="77777777" w:rsidR="00BF6EC1" w:rsidRDefault="00BF6EC1"/>
              </w:tc>
            </w:tr>
            <w:tr w:rsidR="00BF6EC1" w14:paraId="313D8172" w14:textId="77777777" w:rsidTr="005A6BA5">
              <w:trPr>
                <w:trHeight w:hRule="exact" w:val="348"/>
                <w:jc w:val="center"/>
              </w:trPr>
              <w:tc>
                <w:tcPr>
                  <w:tcW w:w="2785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61C7CB20" w14:textId="77777777" w:rsidR="00BF6EC1" w:rsidRDefault="00BF6EC1"/>
              </w:tc>
              <w:tc>
                <w:tcPr>
                  <w:tcW w:w="1719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48C86D28" w14:textId="77777777" w:rsidR="00BF6EC1" w:rsidRDefault="00BF6EC1"/>
              </w:tc>
              <w:tc>
                <w:tcPr>
                  <w:tcW w:w="1361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4C106BE6" w14:textId="77777777" w:rsidR="00BF6EC1" w:rsidRDefault="00BF6EC1"/>
              </w:tc>
              <w:tc>
                <w:tcPr>
                  <w:tcW w:w="786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2D0844A0" w14:textId="77777777" w:rsidR="00BF6EC1" w:rsidRDefault="00BF6EC1"/>
              </w:tc>
            </w:tr>
            <w:tr w:rsidR="00BF6EC1" w14:paraId="294D7BD0" w14:textId="77777777" w:rsidTr="005A6BA5">
              <w:trPr>
                <w:trHeight w:hRule="exact" w:val="348"/>
                <w:jc w:val="center"/>
              </w:trPr>
              <w:tc>
                <w:tcPr>
                  <w:tcW w:w="2785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1F9BCBA8" w14:textId="77777777" w:rsidR="00BF6EC1" w:rsidRDefault="00BF6EC1"/>
              </w:tc>
              <w:tc>
                <w:tcPr>
                  <w:tcW w:w="1719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36E0AC52" w14:textId="77777777" w:rsidR="00BF6EC1" w:rsidRDefault="00BF6EC1"/>
              </w:tc>
              <w:tc>
                <w:tcPr>
                  <w:tcW w:w="1361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643F99C8" w14:textId="77777777" w:rsidR="00BF6EC1" w:rsidRDefault="00BF6EC1"/>
              </w:tc>
              <w:tc>
                <w:tcPr>
                  <w:tcW w:w="786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76FB7F3F" w14:textId="77777777" w:rsidR="00BF6EC1" w:rsidRDefault="00BF6EC1"/>
              </w:tc>
            </w:tr>
            <w:tr w:rsidR="00BF6EC1" w14:paraId="76C51BFA" w14:textId="77777777" w:rsidTr="005A6BA5">
              <w:trPr>
                <w:trHeight w:hRule="exact" w:val="348"/>
                <w:jc w:val="center"/>
              </w:trPr>
              <w:tc>
                <w:tcPr>
                  <w:tcW w:w="2785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1C93B202" w14:textId="77777777" w:rsidR="00BF6EC1" w:rsidRDefault="00000000">
                  <w:proofErr w:type="spellStart"/>
                  <w:r>
                    <w:rPr>
                      <w:b/>
                      <w:color w:val="9A7100"/>
                      <w:sz w:val="10"/>
                    </w:rPr>
                    <w:t>Dependências</w:t>
                  </w:r>
                  <w:proofErr w:type="spellEnd"/>
                  <w:r>
                    <w:rPr>
                      <w:b/>
                      <w:color w:val="9A7100"/>
                      <w:sz w:val="10"/>
                    </w:rPr>
                    <w:t>:</w:t>
                  </w:r>
                </w:p>
              </w:tc>
              <w:tc>
                <w:tcPr>
                  <w:tcW w:w="1719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6920A93A" w14:textId="77777777" w:rsidR="00BF6EC1" w:rsidRDefault="00000000">
                  <w:proofErr w:type="spellStart"/>
                  <w:r>
                    <w:rPr>
                      <w:b/>
                      <w:color w:val="9A7100"/>
                      <w:sz w:val="10"/>
                    </w:rPr>
                    <w:t>Recursos</w:t>
                  </w:r>
                  <w:proofErr w:type="spellEnd"/>
                  <w:r>
                    <w:rPr>
                      <w:b/>
                      <w:color w:val="9A7100"/>
                      <w:sz w:val="10"/>
                    </w:rPr>
                    <w:t>:</w:t>
                  </w:r>
                </w:p>
              </w:tc>
              <w:tc>
                <w:tcPr>
                  <w:tcW w:w="1361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2509003F" w14:textId="77777777" w:rsidR="00BF6EC1" w:rsidRDefault="00000000">
                  <w:r>
                    <w:rPr>
                      <w:b/>
                      <w:color w:val="9A7100"/>
                      <w:sz w:val="10"/>
                    </w:rPr>
                    <w:t>Sucesso:</w:t>
                  </w:r>
                </w:p>
              </w:tc>
              <w:tc>
                <w:tcPr>
                  <w:tcW w:w="786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tcMar>
                    <w:top w:w="55" w:type="dxa"/>
                    <w:left w:w="70" w:type="dxa"/>
                    <w:bottom w:w="45" w:type="dxa"/>
                    <w:right w:w="70" w:type="dxa"/>
                  </w:tcMar>
                  <w:vAlign w:val="center"/>
                </w:tcPr>
                <w:p w14:paraId="655B331F" w14:textId="77777777" w:rsidR="00BF6EC1" w:rsidRDefault="00000000">
                  <w:proofErr w:type="spellStart"/>
                  <w:r>
                    <w:rPr>
                      <w:b/>
                      <w:color w:val="9A7100"/>
                      <w:sz w:val="10"/>
                    </w:rPr>
                    <w:t>Interromper</w:t>
                  </w:r>
                  <w:proofErr w:type="spellEnd"/>
                  <w:r>
                    <w:rPr>
                      <w:b/>
                      <w:color w:val="9A7100"/>
                      <w:sz w:val="10"/>
                    </w:rPr>
                    <w:t xml:space="preserve"> se:</w:t>
                  </w:r>
                </w:p>
              </w:tc>
            </w:tr>
          </w:tbl>
          <w:p w14:paraId="02CF3F5C" w14:textId="77777777" w:rsidR="00BF6EC1" w:rsidRDefault="00BF6EC1"/>
        </w:tc>
      </w:tr>
    </w:tbl>
    <w:p w14:paraId="17442552" w14:textId="77777777" w:rsidR="00BF6EC1" w:rsidRDefault="00000000">
      <w:r>
        <w:rPr>
          <w:sz w:val="2"/>
        </w:rPr>
        <w:t xml:space="preserve"> </w:t>
      </w:r>
    </w:p>
    <w:tbl>
      <w:tblPr>
        <w:tblW w:w="16335" w:type="dxa"/>
        <w:jc w:val="center"/>
        <w:tblLayout w:type="fixed"/>
        <w:tblLook w:val="04A0" w:firstRow="1" w:lastRow="0" w:firstColumn="1" w:lastColumn="0" w:noHBand="0" w:noVBand="1"/>
      </w:tblPr>
      <w:tblGrid>
        <w:gridCol w:w="2805"/>
        <w:gridCol w:w="705"/>
        <w:gridCol w:w="2101"/>
        <w:gridCol w:w="3830"/>
        <w:gridCol w:w="3511"/>
        <w:gridCol w:w="3383"/>
      </w:tblGrid>
      <w:tr w:rsidR="00BF6EC1" w14:paraId="5FA3EA51" w14:textId="77777777" w:rsidTr="005A6BA5">
        <w:trPr>
          <w:trHeight w:hRule="exact" w:val="260"/>
          <w:jc w:val="center"/>
        </w:trPr>
        <w:tc>
          <w:tcPr>
            <w:tcW w:w="9441" w:type="dxa"/>
            <w:gridSpan w:val="4"/>
            <w:tcBorders>
              <w:top w:val="single" w:sz="0" w:space="0" w:color="050505"/>
              <w:left w:val="single" w:sz="0" w:space="0" w:color="050505"/>
              <w:bottom w:val="single" w:sz="0" w:space="0" w:color="050505"/>
              <w:right w:val="single" w:sz="0" w:space="0" w:color="050505"/>
            </w:tcBorders>
            <w:shd w:val="clear" w:color="auto" w:fill="050505"/>
            <w:tcMar>
              <w:top w:w="55" w:type="dxa"/>
              <w:left w:w="80" w:type="dxa"/>
              <w:bottom w:w="45" w:type="dxa"/>
              <w:right w:w="80" w:type="dxa"/>
            </w:tcMar>
            <w:vAlign w:val="center"/>
          </w:tcPr>
          <w:p w14:paraId="2C587EAD" w14:textId="77777777" w:rsidR="00BF6EC1" w:rsidRDefault="00000000">
            <w:proofErr w:type="gramStart"/>
            <w:r>
              <w:rPr>
                <w:b/>
                <w:color w:val="F2B400"/>
                <w:sz w:val="16"/>
              </w:rPr>
              <w:t xml:space="preserve">06  </w:t>
            </w:r>
            <w:r>
              <w:rPr>
                <w:b/>
                <w:color w:val="FFFFFF"/>
                <w:sz w:val="16"/>
              </w:rPr>
              <w:t>GOVERNANÇA</w:t>
            </w:r>
            <w:proofErr w:type="gramEnd"/>
            <w:r>
              <w:rPr>
                <w:b/>
                <w:color w:val="FFFFFF"/>
                <w:sz w:val="16"/>
              </w:rPr>
              <w:t xml:space="preserve"> DA EXECUÇÃO</w:t>
            </w:r>
          </w:p>
        </w:tc>
        <w:tc>
          <w:tcPr>
            <w:tcW w:w="6894" w:type="dxa"/>
            <w:gridSpan w:val="2"/>
            <w:tcBorders>
              <w:top w:val="single" w:sz="0" w:space="0" w:color="050505"/>
              <w:left w:val="single" w:sz="0" w:space="0" w:color="050505"/>
              <w:bottom w:val="single" w:sz="0" w:space="0" w:color="050505"/>
              <w:right w:val="single" w:sz="0" w:space="0" w:color="050505"/>
            </w:tcBorders>
            <w:shd w:val="clear" w:color="auto" w:fill="050505"/>
            <w:tcMar>
              <w:top w:w="55" w:type="dxa"/>
              <w:left w:w="80" w:type="dxa"/>
              <w:bottom w:w="45" w:type="dxa"/>
              <w:right w:w="80" w:type="dxa"/>
            </w:tcMar>
            <w:vAlign w:val="center"/>
          </w:tcPr>
          <w:p w14:paraId="5A007C0D" w14:textId="77777777" w:rsidR="00BF6EC1" w:rsidRDefault="00000000">
            <w:pPr>
              <w:jc w:val="right"/>
            </w:pPr>
            <w:r>
              <w:rPr>
                <w:b/>
                <w:color w:val="D0D0D0"/>
                <w:sz w:val="11"/>
              </w:rPr>
              <w:t>QUEM VIABILIZA · QUANDO DECIDIMOS</w:t>
            </w:r>
          </w:p>
        </w:tc>
      </w:tr>
      <w:tr w:rsidR="00BF6EC1" w14:paraId="57CE29EB" w14:textId="77777777" w:rsidTr="005A6BA5">
        <w:trPr>
          <w:trHeight w:val="320"/>
          <w:jc w:val="center"/>
        </w:trPr>
        <w:tc>
          <w:tcPr>
            <w:tcW w:w="2805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2F2F2"/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2E611F56" w14:textId="77777777" w:rsidR="00BF6EC1" w:rsidRDefault="00000000">
            <w:pPr>
              <w:jc w:val="center"/>
            </w:pPr>
            <w:r>
              <w:rPr>
                <w:b/>
                <w:color w:val="050505"/>
                <w:sz w:val="11"/>
              </w:rPr>
              <w:t>SPONSOR</w:t>
            </w:r>
          </w:p>
        </w:tc>
        <w:tc>
          <w:tcPr>
            <w:tcW w:w="2806" w:type="dxa"/>
            <w:gridSpan w:val="2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2B400"/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5EFBEE06" w14:textId="77777777" w:rsidR="00BF6EC1" w:rsidRDefault="00000000">
            <w:pPr>
              <w:jc w:val="center"/>
            </w:pPr>
            <w:r>
              <w:rPr>
                <w:b/>
                <w:color w:val="050505"/>
                <w:sz w:val="11"/>
              </w:rPr>
              <w:t>OWNER</w:t>
            </w:r>
          </w:p>
        </w:tc>
        <w:tc>
          <w:tcPr>
            <w:tcW w:w="383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2F2F2"/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01E73679" w14:textId="77777777" w:rsidR="00BF6EC1" w:rsidRDefault="00000000">
            <w:pPr>
              <w:jc w:val="center"/>
            </w:pPr>
            <w:r>
              <w:rPr>
                <w:b/>
                <w:color w:val="050505"/>
                <w:sz w:val="11"/>
              </w:rPr>
              <w:t>CONTRIBUIDORES</w:t>
            </w:r>
          </w:p>
        </w:tc>
        <w:tc>
          <w:tcPr>
            <w:tcW w:w="3511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2F2F2"/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1E216EB7" w14:textId="77777777" w:rsidR="00BF6EC1" w:rsidRDefault="00000000">
            <w:pPr>
              <w:jc w:val="center"/>
            </w:pPr>
            <w:r>
              <w:rPr>
                <w:b/>
                <w:color w:val="050505"/>
                <w:sz w:val="11"/>
              </w:rPr>
              <w:t>IMPACTADOS</w:t>
            </w:r>
          </w:p>
        </w:tc>
        <w:tc>
          <w:tcPr>
            <w:tcW w:w="3383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2F2F2"/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03A12326" w14:textId="77777777" w:rsidR="00BF6EC1" w:rsidRDefault="00000000">
            <w:pPr>
              <w:jc w:val="center"/>
            </w:pPr>
            <w:r>
              <w:rPr>
                <w:b/>
                <w:color w:val="050505"/>
                <w:sz w:val="11"/>
              </w:rPr>
              <w:t>BLOQUEADORES</w:t>
            </w:r>
          </w:p>
        </w:tc>
      </w:tr>
      <w:tr w:rsidR="00BF6EC1" w14:paraId="4816E763" w14:textId="77777777" w:rsidTr="005A6BA5">
        <w:trPr>
          <w:trHeight w:val="480"/>
          <w:jc w:val="center"/>
        </w:trPr>
        <w:tc>
          <w:tcPr>
            <w:tcW w:w="2805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1B2AF04B" w14:textId="77777777" w:rsidR="00BF6EC1" w:rsidRDefault="00000000">
            <w:r>
              <w:rPr>
                <w:color w:val="D4D4D4"/>
                <w:sz w:val="10"/>
              </w:rPr>
              <w:t>________________________________</w:t>
            </w:r>
          </w:p>
        </w:tc>
        <w:tc>
          <w:tcPr>
            <w:tcW w:w="2806" w:type="dxa"/>
            <w:gridSpan w:val="2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59513181" w14:textId="77777777" w:rsidR="00BF6EC1" w:rsidRDefault="00000000">
            <w:r>
              <w:rPr>
                <w:color w:val="D4D4D4"/>
                <w:sz w:val="10"/>
              </w:rPr>
              <w:t>________________________________</w:t>
            </w:r>
          </w:p>
        </w:tc>
        <w:tc>
          <w:tcPr>
            <w:tcW w:w="383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1AE50DEA" w14:textId="77777777" w:rsidR="00BF6EC1" w:rsidRDefault="00000000">
            <w:r>
              <w:rPr>
                <w:color w:val="D4D4D4"/>
                <w:sz w:val="10"/>
              </w:rPr>
              <w:t>________________________________</w:t>
            </w:r>
          </w:p>
        </w:tc>
        <w:tc>
          <w:tcPr>
            <w:tcW w:w="3511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60537AA2" w14:textId="77777777" w:rsidR="00BF6EC1" w:rsidRDefault="00000000">
            <w:r>
              <w:rPr>
                <w:color w:val="D4D4D4"/>
                <w:sz w:val="10"/>
              </w:rPr>
              <w:t>________________________________</w:t>
            </w:r>
          </w:p>
        </w:tc>
        <w:tc>
          <w:tcPr>
            <w:tcW w:w="3383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7D9494A1" w14:textId="77777777" w:rsidR="00BF6EC1" w:rsidRDefault="00000000">
            <w:r>
              <w:rPr>
                <w:color w:val="D4D4D4"/>
                <w:sz w:val="10"/>
              </w:rPr>
              <w:t>________________________________</w:t>
            </w:r>
          </w:p>
        </w:tc>
      </w:tr>
      <w:tr w:rsidR="00BF6EC1" w14:paraId="00D2C8BE" w14:textId="77777777" w:rsidTr="005A6BA5">
        <w:trPr>
          <w:trHeight w:val="320"/>
          <w:jc w:val="center"/>
        </w:trPr>
        <w:tc>
          <w:tcPr>
            <w:tcW w:w="351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1A1A"/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31B7A765" w14:textId="77777777" w:rsidR="00BF6EC1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SEMANAL · SINAIS</w:t>
            </w:r>
          </w:p>
        </w:tc>
        <w:tc>
          <w:tcPr>
            <w:tcW w:w="593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1A1A"/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6D9D8CC7" w14:textId="77777777" w:rsidR="00BF6EC1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MENSAL · KPIs</w:t>
            </w:r>
          </w:p>
        </w:tc>
        <w:tc>
          <w:tcPr>
            <w:tcW w:w="351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1A1A"/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502EAC3F" w14:textId="77777777" w:rsidR="00BF6EC1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QUARTER · OKRs</w:t>
            </w:r>
          </w:p>
        </w:tc>
        <w:tc>
          <w:tcPr>
            <w:tcW w:w="338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1A1A"/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2992D3C4" w14:textId="77777777" w:rsidR="00BF6EC1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ANUAL · PLANO TRIENAL</w:t>
            </w:r>
          </w:p>
        </w:tc>
      </w:tr>
      <w:tr w:rsidR="00BF6EC1" w14:paraId="3A94A98A" w14:textId="77777777" w:rsidTr="005A6BA5">
        <w:trPr>
          <w:trHeight w:val="450"/>
          <w:jc w:val="center"/>
        </w:trPr>
        <w:tc>
          <w:tcPr>
            <w:tcW w:w="3510" w:type="dxa"/>
            <w:gridSpan w:val="2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316BDFE4" w14:textId="77777777" w:rsidR="00BF6EC1" w:rsidRDefault="00000000">
            <w:r>
              <w:rPr>
                <w:color w:val="666666"/>
                <w:sz w:val="10"/>
              </w:rPr>
              <w:t>Decisão esperada: __________________</w:t>
            </w:r>
          </w:p>
        </w:tc>
        <w:tc>
          <w:tcPr>
            <w:tcW w:w="5931" w:type="dxa"/>
            <w:gridSpan w:val="2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1278F085" w14:textId="77777777" w:rsidR="00BF6EC1" w:rsidRDefault="00000000">
            <w:r>
              <w:rPr>
                <w:color w:val="666666"/>
                <w:sz w:val="10"/>
              </w:rPr>
              <w:t>Decisão esperada: __________________</w:t>
            </w:r>
          </w:p>
        </w:tc>
        <w:tc>
          <w:tcPr>
            <w:tcW w:w="3511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44AFD042" w14:textId="77777777" w:rsidR="00BF6EC1" w:rsidRDefault="00000000">
            <w:r>
              <w:rPr>
                <w:color w:val="666666"/>
                <w:sz w:val="10"/>
              </w:rPr>
              <w:t>Decisão esperada: __________________</w:t>
            </w:r>
          </w:p>
        </w:tc>
        <w:tc>
          <w:tcPr>
            <w:tcW w:w="3383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27D53D12" w14:textId="77777777" w:rsidR="00BF6EC1" w:rsidRDefault="00000000">
            <w:r>
              <w:rPr>
                <w:color w:val="666666"/>
                <w:sz w:val="10"/>
              </w:rPr>
              <w:t>Decisão esperada: __________________</w:t>
            </w:r>
          </w:p>
        </w:tc>
      </w:tr>
    </w:tbl>
    <w:p w14:paraId="7438F057" w14:textId="77777777" w:rsidR="00BF6EC1" w:rsidRDefault="00000000"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302"/>
      </w:tblGrid>
      <w:tr w:rsidR="00BF6EC1" w14:paraId="2AA20E89" w14:textId="77777777" w:rsidTr="005A6BA5">
        <w:trPr>
          <w:trHeight w:hRule="exact" w:val="852"/>
          <w:jc w:val="center"/>
        </w:trPr>
        <w:tc>
          <w:tcPr>
            <w:tcW w:w="16302" w:type="dxa"/>
            <w:tcBorders>
              <w:top w:val="single" w:sz="0" w:space="0" w:color="050505"/>
              <w:left w:val="single" w:sz="0" w:space="0" w:color="050505"/>
              <w:bottom w:val="single" w:sz="0" w:space="0" w:color="050505"/>
              <w:right w:val="single" w:sz="0" w:space="0" w:color="050505"/>
            </w:tcBorders>
            <w:shd w:val="clear" w:color="auto" w:fill="050505"/>
            <w:tcMar>
              <w:top w:w="55" w:type="dxa"/>
              <w:left w:w="70" w:type="dxa"/>
              <w:bottom w:w="45" w:type="dxa"/>
              <w:right w:w="70" w:type="dxa"/>
            </w:tcMar>
            <w:vAlign w:val="center"/>
          </w:tcPr>
          <w:p w14:paraId="7CF287DE" w14:textId="68EF6149" w:rsidR="00BF6EC1" w:rsidRDefault="00000000">
            <w:pPr>
              <w:jc w:val="center"/>
              <w:rPr>
                <w:b/>
                <w:color w:val="FFFFFF"/>
                <w:sz w:val="16"/>
              </w:rPr>
            </w:pPr>
            <w:r>
              <w:rPr>
                <w:b/>
                <w:color w:val="F2B400"/>
                <w:sz w:val="16"/>
              </w:rPr>
              <w:t>3–1–</w:t>
            </w:r>
            <w:proofErr w:type="gramStart"/>
            <w:r>
              <w:rPr>
                <w:b/>
                <w:color w:val="F2B400"/>
                <w:sz w:val="16"/>
              </w:rPr>
              <w:t xml:space="preserve">Q  </w:t>
            </w:r>
            <w:proofErr w:type="spellStart"/>
            <w:r>
              <w:rPr>
                <w:b/>
                <w:color w:val="FFFFFF"/>
                <w:sz w:val="16"/>
              </w:rPr>
              <w:t>Planeje</w:t>
            </w:r>
            <w:proofErr w:type="spellEnd"/>
            <w:proofErr w:type="gramEnd"/>
            <w:r>
              <w:rPr>
                <w:b/>
                <w:color w:val="FFFFFF"/>
                <w:sz w:val="16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6"/>
              </w:rPr>
              <w:t>três</w:t>
            </w:r>
            <w:proofErr w:type="spellEnd"/>
            <w:r>
              <w:rPr>
                <w:b/>
                <w:color w:val="FFFFFF"/>
                <w:sz w:val="16"/>
              </w:rPr>
              <w:t xml:space="preserve"> anos. Revise a cada ano. </w:t>
            </w:r>
            <w:proofErr w:type="spellStart"/>
            <w:r>
              <w:rPr>
                <w:b/>
                <w:color w:val="FFFFFF"/>
                <w:sz w:val="16"/>
              </w:rPr>
              <w:t>Acompanhe</w:t>
            </w:r>
            <w:proofErr w:type="spellEnd"/>
            <w:r>
              <w:rPr>
                <w:b/>
                <w:color w:val="FFFFFF"/>
                <w:sz w:val="16"/>
              </w:rPr>
              <w:t xml:space="preserve"> a </w:t>
            </w:r>
            <w:proofErr w:type="spellStart"/>
            <w:r>
              <w:rPr>
                <w:b/>
                <w:color w:val="FFFFFF"/>
                <w:sz w:val="16"/>
              </w:rPr>
              <w:t>cada</w:t>
            </w:r>
            <w:proofErr w:type="spellEnd"/>
            <w:r>
              <w:rPr>
                <w:b/>
                <w:color w:val="FFFFFF"/>
                <w:sz w:val="16"/>
              </w:rPr>
              <w:t xml:space="preserve"> quarter.</w:t>
            </w:r>
          </w:p>
          <w:p w14:paraId="38C0BF65" w14:textId="77777777" w:rsidR="005A6BA5" w:rsidRDefault="005A6BA5">
            <w:pPr>
              <w:jc w:val="center"/>
              <w:rPr>
                <w:b/>
                <w:color w:val="FFFFFF"/>
                <w:sz w:val="16"/>
              </w:rPr>
            </w:pPr>
          </w:p>
          <w:p w14:paraId="4769384F" w14:textId="7B112626" w:rsidR="005A6BA5" w:rsidRPr="005A6BA5" w:rsidRDefault="005A6BA5">
            <w:pPr>
              <w:jc w:val="center"/>
              <w:rPr>
                <w:bCs/>
              </w:rPr>
            </w:pPr>
            <w:r w:rsidRPr="005A6BA5">
              <w:rPr>
                <w:bCs/>
                <w:color w:val="FFFFFF"/>
                <w:sz w:val="15"/>
                <w:szCs w:val="21"/>
              </w:rPr>
              <w:t xml:space="preserve">- Por Thalita Ligeiro - </w:t>
            </w:r>
          </w:p>
        </w:tc>
      </w:tr>
    </w:tbl>
    <w:p w14:paraId="26145D76" w14:textId="77777777" w:rsidR="00AD309D" w:rsidRDefault="00AD309D"/>
    <w:sectPr w:rsidR="00AD309D" w:rsidSect="00034616">
      <w:pgSz w:w="16834" w:h="23818"/>
      <w:pgMar w:top="317" w:right="360" w:bottom="317" w:left="360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692380">
    <w:abstractNumId w:val="8"/>
  </w:num>
  <w:num w:numId="2" w16cid:durableId="1615022060">
    <w:abstractNumId w:val="6"/>
  </w:num>
  <w:num w:numId="3" w16cid:durableId="2075621653">
    <w:abstractNumId w:val="5"/>
  </w:num>
  <w:num w:numId="4" w16cid:durableId="187379913">
    <w:abstractNumId w:val="4"/>
  </w:num>
  <w:num w:numId="5" w16cid:durableId="372122848">
    <w:abstractNumId w:val="7"/>
  </w:num>
  <w:num w:numId="6" w16cid:durableId="1612322946">
    <w:abstractNumId w:val="3"/>
  </w:num>
  <w:num w:numId="7" w16cid:durableId="1018391956">
    <w:abstractNumId w:val="2"/>
  </w:num>
  <w:num w:numId="8" w16cid:durableId="1375734179">
    <w:abstractNumId w:val="1"/>
  </w:num>
  <w:num w:numId="9" w16cid:durableId="6665169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3AA"/>
    <w:rsid w:val="0006063C"/>
    <w:rsid w:val="0015074B"/>
    <w:rsid w:val="0029639D"/>
    <w:rsid w:val="00326F90"/>
    <w:rsid w:val="005A6BA5"/>
    <w:rsid w:val="00AA1D8D"/>
    <w:rsid w:val="00AD309D"/>
    <w:rsid w:val="00B47730"/>
    <w:rsid w:val="00BF6E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6C5617"/>
  <w14:defaultImageDpi w14:val="300"/>
  <w15:docId w15:val="{1214938A-9EF6-3A4B-89D8-DB75DBA01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658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Integrado de Planejamento Estratégico 3–1–Q</dc:title>
  <dc:subject>Canvas executivo editável — O Plano do Dono</dc:subject>
  <dc:creator>Thalita Ligeiro</dc:creator>
  <cp:keywords/>
  <dc:description>generated by python-docx</dc:description>
  <cp:lastModifiedBy>Thalita Ligeiro</cp:lastModifiedBy>
  <cp:revision>2</cp:revision>
  <dcterms:created xsi:type="dcterms:W3CDTF">2013-12-23T23:15:00Z</dcterms:created>
  <dcterms:modified xsi:type="dcterms:W3CDTF">2026-09-06T19:32:00Z</dcterms:modified>
  <cp:category/>
</cp:coreProperties>
</file>